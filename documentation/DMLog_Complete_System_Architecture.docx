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DMLog: Complete System Architecture</w:t>
      </w:r>
    </w:p>
    <w:p>
      <w:pPr>
        <w:pStyle w:val="Subtitle"/>
        <w:jc w:val="center"/>
      </w:pPr>
      <w:r>
        <w:rPr>
          <w:color w:val="646464"/>
          <w:sz w:val="28"/>
        </w:rPr>
        <w:t>Connect-the-Dots System Design for AI D&amp;D Character Learning</w:t>
      </w:r>
    </w:p>
    <w:p/>
    <w:p>
      <w:pPr>
        <w:pStyle w:val="Heading1"/>
      </w:pPr>
      <w:r>
        <w:t>Table of Contents</w:t>
      </w:r>
    </w:p>
    <w:p>
      <w:pPr>
        <w:pStyle w:val="ListBullet"/>
      </w:pPr>
      <w:r>
        <w:t>1. Executive Summary</w:t>
      </w:r>
    </w:p>
    <w:p>
      <w:pPr>
        <w:pStyle w:val="ListBullet"/>
      </w:pPr>
      <w:r>
        <w:t>2. Project Vision &amp; Core Philosophy</w:t>
      </w:r>
    </w:p>
    <w:p>
      <w:pPr>
        <w:pStyle w:val="ListBullet"/>
      </w:pPr>
      <w:r>
        <w:t>3. System Architecture Overview</w:t>
      </w:r>
    </w:p>
    <w:p>
      <w:pPr>
        <w:pStyle w:val="ListBullet"/>
      </w:pPr>
      <w:r>
        <w:t>4. Layer 1: Foundation (Complete)</w:t>
      </w:r>
    </w:p>
    <w:p>
      <w:pPr>
        <w:pStyle w:val="ListBullet"/>
      </w:pPr>
      <w:r>
        <w:t>5. Layer 2: Intelligence (Complete)</w:t>
      </w:r>
    </w:p>
    <w:p>
      <w:pPr>
        <w:pStyle w:val="ListBullet"/>
      </w:pPr>
      <w:r>
        <w:t>6. Layer 3: Consolidation (Complete)</w:t>
      </w:r>
    </w:p>
    <w:p>
      <w:pPr>
        <w:pStyle w:val="ListBullet"/>
      </w:pPr>
      <w:r>
        <w:t>7. Phase 7: Learning Pipeline (20% Complete)</w:t>
      </w:r>
    </w:p>
    <w:p>
      <w:pPr>
        <w:pStyle w:val="ListBullet"/>
      </w:pPr>
      <w:r>
        <w:t>8. Data Flow &amp; Integration Points</w:t>
      </w:r>
    </w:p>
    <w:p>
      <w:pPr>
        <w:pStyle w:val="ListBullet"/>
      </w:pPr>
      <w:r>
        <w:t>9. Component Deep Dives</w:t>
      </w:r>
    </w:p>
    <w:p>
      <w:pPr>
        <w:pStyle w:val="ListBullet"/>
      </w:pPr>
      <w:r>
        <w:t>10. Development Roadmap (Detailed)</w:t>
      </w:r>
    </w:p>
    <w:p>
      <w:pPr>
        <w:pStyle w:val="ListBullet"/>
      </w:pPr>
      <w:r>
        <w:t>11. Cost &amp; Performance Analysis</w:t>
      </w:r>
    </w:p>
    <w:p>
      <w:pPr>
        <w:pStyle w:val="ListBullet"/>
      </w:pPr>
      <w:r>
        <w:t>12. Abstract</w:t>
      </w:r>
    </w:p>
    <w:p>
      <w:r>
        <w:br w:type="page"/>
      </w:r>
    </w:p>
    <w:p>
      <w:pPr>
        <w:pStyle w:val="Heading1"/>
      </w:pPr>
      <w:r>
        <w:t>1. Executive Summary</w:t>
      </w:r>
    </w:p>
    <w:p>
      <w:r>
        <w:t>DMLog is a complete AI system for creating D&amp;D characters that learn and improve through gameplay without manual training data creation. The system is built in four phases: three complete layers (Foundation, Intelligence, Consolidation) plus Phase 7 (Learning Pipeline, currently 20% complete).</w:t>
      </w:r>
    </w:p>
    <w:p>
      <w:r>
        <w:t>What makes DMLog unique: Characters experience gameplay, reflect on their decisions between sessions, and improve their decision-making through fine-tuned neural network adapters (LoRA). This creates characters that genuinely grow over time, exactly like human players do.</w:t>
      </w:r>
    </w:p>
    <w:p>
      <w:r>
        <w:t>Key Statistics:</w:t>
      </w:r>
    </w:p>
    <w:p>
      <w:pPr>
        <w:pStyle w:val="ListBullet"/>
      </w:pPr>
      <w:r>
        <w:t>39,000+ lines of production code across 30+ Python modules</w:t>
        <w:br/>
      </w:r>
      <w:r>
        <w:t>70 comprehensive tests (100% passing)</w:t>
        <w:br/>
      </w:r>
      <w:r>
        <w:t>Three fully implemented layers plus 20% of Phase 7</w:t>
        <w:br/>
      </w:r>
      <w:r>
        <w:t>Decision latency: &lt;1ms per decision</w:t>
        <w:br/>
      </w:r>
      <w:r>
        <w:t>Cost-optimized: $2-3/month per character</w:t>
      </w:r>
    </w:p>
    <w:p>
      <w:r>
        <w:br w:type="page"/>
      </w:r>
    </w:p>
    <w:p>
      <w:pPr>
        <w:pStyle w:val="Heading1"/>
      </w:pPr>
      <w:r>
        <w:t>2. Project Vision &amp; Core Philosophy</w:t>
      </w:r>
    </w:p>
    <w:p>
      <w:pPr>
        <w:pStyle w:val="Heading2"/>
      </w:pPr>
      <w:r>
        <w:t>2.1 The Problem DMLog Solves</w:t>
      </w:r>
    </w:p>
    <w:p>
      <w:r>
        <w:t>Traditional D&amp;D NPCs and AI characters are static. They respond to player actions but never learn or grow. Their decision-making remains constant across the entire campaign. DMLog solves this by creating a system where characters genuinely learn from experience, just like players do.</w:t>
      </w:r>
    </w:p>
    <w:p>
      <w:pPr>
        <w:pStyle w:val="Heading2"/>
      </w:pPr>
      <w:r>
        <w:t>2.2 Core Philosophy</w:t>
      </w:r>
    </w:p>
    <w:p>
      <w:pPr>
        <w:pStyle w:val="ListBullet"/>
      </w:pPr>
      <w:r>
        <w:rPr>
          <w:b/>
        </w:rPr>
        <w:t xml:space="preserve">Characters Improve Through Experience: </w:t>
      </w:r>
      <w:r>
        <w:t>Not through manual training data, but through actual gameplay. Every decision becomes training data.</w:t>
      </w:r>
    </w:p>
    <w:p>
      <w:pPr>
        <w:pStyle w:val="ListBullet"/>
      </w:pPr>
      <w:r>
        <w:rPr>
          <w:b/>
        </w:rPr>
        <w:t xml:space="preserve">Learning Happens During Rest: </w:t>
      </w:r>
      <w:r>
        <w:t>Between D&amp;D sessions, characters "dream cycle" and reflect on their gameplay, consolidating learning.</w:t>
      </w:r>
    </w:p>
    <w:p>
      <w:pPr>
        <w:pStyle w:val="ListBullet"/>
      </w:pPr>
      <w:r>
        <w:rPr>
          <w:b/>
        </w:rPr>
        <w:t xml:space="preserve">Privacy First: </w:t>
      </w:r>
      <w:r>
        <w:t>Per-character opt-in/opt-out controls. Players control what data is used for training.</w:t>
      </w:r>
    </w:p>
    <w:p>
      <w:pPr>
        <w:pStyle w:val="ListBullet"/>
      </w:pPr>
      <w:r>
        <w:rPr>
          <w:b/>
        </w:rPr>
        <w:t xml:space="preserve">Cost Effective: </w:t>
      </w:r>
      <w:r>
        <w:t>Works on consumer hardware (RTX 4050). Uses QLoRA to require 1/10th the memory of full fine-tuning.</w:t>
      </w:r>
    </w:p>
    <w:p>
      <w:pPr>
        <w:pStyle w:val="ListBullet"/>
      </w:pPr>
      <w:r>
        <w:rPr>
          <w:b/>
        </w:rPr>
        <w:t xml:space="preserve">No Hand-Crafted Training Data: </w:t>
      </w:r>
      <w:r>
        <w:t>The system bootstraps itself. Gameplay becomes training data automatically.</w:t>
      </w:r>
    </w:p>
    <w:p>
      <w:pPr>
        <w:pStyle w:val="ListBullet"/>
      </w:pPr>
      <w:r>
        <w:rPr>
          <w:b/>
        </w:rPr>
        <w:t xml:space="preserve">Transparent &amp; Observable: </w:t>
      </w:r>
      <w:r>
        <w:t>Players can see what their characters are learning, why they make decisions, and how they improve.</w:t>
      </w:r>
    </w:p>
    <w:p>
      <w:r>
        <w:br w:type="page"/>
      </w:r>
    </w:p>
    <w:p>
      <w:pPr>
        <w:pStyle w:val="Heading1"/>
      </w:pPr>
      <w:r>
        <w:t>3. System Architecture Overview</w:t>
      </w:r>
    </w:p>
    <w:p>
      <w:r>
        <w:t>DMLog is built as four sequential phases, each complete and functional before the next begins. This ensures stable foundations and allows early deployment of working systems.</w:t>
      </w:r>
    </w:p>
    <w:p>
      <w:pPr>
        <w:pStyle w:val="Heading2"/>
      </w:pPr>
      <w:r>
        <w:t>3.1 The Four Phases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Purpose</w:t>
            </w:r>
          </w:p>
        </w:tc>
        <w:tc>
          <w:tcPr>
            <w:tcW w:type="dxa" w:w="2880"/>
          </w:tcPr>
          <w:p>
            <w:r>
              <w:t>Status</w:t>
            </w:r>
          </w:p>
        </w:tc>
      </w:tr>
      <w:tr>
        <w:tc>
          <w:tcPr>
            <w:tcW w:type="dxa" w:w="2880"/>
          </w:tcPr>
          <w:p>
            <w:r>
              <w:t>Layer 1: Foundation</w:t>
            </w:r>
          </w:p>
        </w:tc>
        <w:tc>
          <w:tcPr>
            <w:tcW w:type="dxa" w:w="2880"/>
          </w:tcPr>
          <w:p>
            <w:r>
              <w:t>Game rules, character mechanics, basic memory</w:t>
            </w:r>
          </w:p>
        </w:tc>
        <w:tc>
          <w:tcPr>
            <w:tcW w:type="dxa" w:w="2880"/>
          </w:tcPr>
          <w:p>
            <w:r>
              <w:t>100%</w:t>
            </w:r>
          </w:p>
        </w:tc>
      </w:tr>
      <w:tr>
        <w:tc>
          <w:tcPr>
            <w:tcW w:type="dxa" w:w="2880"/>
          </w:tcPr>
          <w:p>
            <w:r>
              <w:t>Layer 2: Intelligence</w:t>
            </w:r>
          </w:p>
        </w:tc>
        <w:tc>
          <w:tcPr>
            <w:tcW w:type="dxa" w:w="2880"/>
          </w:tcPr>
          <w:p>
            <w:r>
              <w:t>AI decision-making, escalation engine, cost optimization</w:t>
            </w:r>
          </w:p>
        </w:tc>
        <w:tc>
          <w:tcPr>
            <w:tcW w:type="dxa" w:w="2880"/>
          </w:tcPr>
          <w:p>
            <w:r>
              <w:t>100%</w:t>
            </w:r>
          </w:p>
        </w:tc>
      </w:tr>
      <w:tr>
        <w:tc>
          <w:tcPr>
            <w:tcW w:type="dxa" w:w="2880"/>
          </w:tcPr>
          <w:p>
            <w:r>
              <w:t>Layer 3: Consolidation</w:t>
            </w:r>
          </w:p>
        </w:tc>
        <w:tc>
          <w:tcPr>
            <w:tcW w:type="dxa" w:w="2880"/>
          </w:tcPr>
          <w:p>
            <w:r>
              <w:t>Advanced memory, pattern recognition, long-term learning</w:t>
            </w:r>
          </w:p>
        </w:tc>
        <w:tc>
          <w:tcPr>
            <w:tcW w:type="dxa" w:w="2880"/>
          </w:tcPr>
          <w:p>
            <w:r>
              <w:t>100%</w:t>
            </w:r>
          </w:p>
        </w:tc>
      </w:tr>
      <w:tr>
        <w:tc>
          <w:tcPr>
            <w:tcW w:type="dxa" w:w="2880"/>
          </w:tcPr>
          <w:p>
            <w:r>
              <w:t>Phase 7: Learning Pipeline</w:t>
            </w:r>
          </w:p>
        </w:tc>
        <w:tc>
          <w:tcPr>
            <w:tcW w:type="dxa" w:w="2880"/>
          </w:tcPr>
          <w:p>
            <w:r>
              <w:t>Automated training from gameplay data, character improvement</w:t>
            </w:r>
          </w:p>
        </w:tc>
        <w:tc>
          <w:tcPr>
            <w:tcW w:type="dxa" w:w="2880"/>
          </w:tcPr>
          <w:p>
            <w:r>
              <w:t>20%</w:t>
            </w:r>
          </w:p>
        </w:tc>
      </w:tr>
    </w:tbl>
    <w:p>
      <w:r>
        <w:t>Each phase builds on the previous one. The system is fully functional at each level, but learns and improves continuously as later phases are implemented.</w:t>
      </w:r>
    </w:p>
    <w:p>
      <w:pPr>
        <w:pStyle w:val="Heading2"/>
      </w:pPr>
      <w:r>
        <w:t>3.2 How It All Connects</w:t>
      </w:r>
    </w:p>
    <w:p>
      <w:r>
        <w:t>The system operates as a continuous loop:</w:t>
      </w:r>
    </w:p>
    <w:p>
      <w:pPr>
        <w:pStyle w:val="ListNumber"/>
      </w:pPr>
      <w:r>
        <w:t>1. Gameplay: Player interacts with AI-controlled character</w:t>
      </w:r>
    </w:p>
    <w:p>
      <w:pPr>
        <w:pStyle w:val="ListNumber"/>
      </w:pPr>
      <w:r>
        <w:t>2. Escalation Engine: Decision routed through Bot → Brain → Human (based on complexity)</w:t>
      </w:r>
    </w:p>
    <w:p>
      <w:pPr>
        <w:pStyle w:val="ListNumber"/>
      </w:pPr>
      <w:r>
        <w:t>3. Logging: Every decision is captured with context, reasoning, and outcome</w:t>
      </w:r>
    </w:p>
    <w:p>
      <w:pPr>
        <w:pStyle w:val="ListNumber"/>
      </w:pPr>
      <w:r>
        <w:t>4. Reflection: LLM analyzes decisions to identify teaching moments and learning opportunities</w:t>
      </w:r>
    </w:p>
    <w:p>
      <w:pPr>
        <w:pStyle w:val="ListNumber"/>
      </w:pPr>
      <w:r>
        <w:t>5. Consolidation: Memory system integrates short-term experiences into long-term patterns</w:t>
      </w:r>
    </w:p>
    <w:p>
      <w:pPr>
        <w:pStyle w:val="ListNumber"/>
      </w:pPr>
      <w:r>
        <w:t>6. Dream Cycle: Between sessions, character training is triggered</w:t>
      </w:r>
    </w:p>
    <w:p>
      <w:pPr>
        <w:pStyle w:val="ListNumber"/>
      </w:pPr>
      <w:r>
        <w:t>7. Training: LoRA adapter is fine-tuned on accumulated decisions</w:t>
      </w:r>
    </w:p>
    <w:p>
      <w:pPr>
        <w:pStyle w:val="ListNumber"/>
      </w:pPr>
      <w:r>
        <w:t>8. Awakening: Character returns with improved decision-making model</w:t>
      </w:r>
    </w:p>
    <w:p>
      <w:pPr>
        <w:pStyle w:val="ListNumber"/>
      </w:pPr>
      <w:r>
        <w:t>9. Repeat: Next session, character makes better decisions</w:t>
      </w:r>
    </w:p>
    <w:p>
      <w:r>
        <w:br w:type="page"/>
      </w:r>
    </w:p>
    <w:p>
      <w:pPr>
        <w:pStyle w:val="Heading1"/>
      </w:pPr>
      <w:r>
        <w:t>4. Layer 1: Foundation (Complete)</w:t>
      </w:r>
    </w:p>
    <w:p>
      <w:r>
        <w:t>Layer 1 provides the base upon which everything else is built. It handles game mechanics, character attributes, and the basic memory systems that allow characters to remember prior events.</w:t>
      </w:r>
    </w:p>
    <w:p>
      <w:pPr>
        <w:pStyle w:val="Heading2"/>
      </w:pPr>
      <w:r>
        <w:t>4.1 What Layer 1 Provides</w:t>
      </w:r>
    </w:p>
    <w:p>
      <w:pPr>
        <w:pStyle w:val="ListBullet"/>
      </w:pPr>
      <w:r>
        <w:rPr>
          <w:b/>
        </w:rPr>
        <w:t xml:space="preserve">Game Mechanics: </w:t>
      </w:r>
      <w:r>
        <w:t>D&amp;D rules engine for combat, skills, and actions</w:t>
      </w:r>
    </w:p>
    <w:p>
      <w:pPr>
        <w:pStyle w:val="ListBullet"/>
      </w:pPr>
      <w:r>
        <w:rPr>
          <w:b/>
        </w:rPr>
        <w:t xml:space="preserve">Character System: </w:t>
      </w:r>
      <w:r>
        <w:t>Traits, stats, inventory, class-specific abilities</w:t>
      </w:r>
    </w:p>
    <w:p>
      <w:pPr>
        <w:pStyle w:val="ListBullet"/>
      </w:pPr>
      <w:r>
        <w:rPr>
          <w:b/>
        </w:rPr>
        <w:t xml:space="preserve">NPC Management: </w:t>
      </w:r>
      <w:r>
        <w:t>Non-player character lifecycle and interactions</w:t>
      </w:r>
    </w:p>
    <w:p>
      <w:pPr>
        <w:pStyle w:val="ListBullet"/>
      </w:pPr>
      <w:r>
        <w:rPr>
          <w:b/>
        </w:rPr>
        <w:t xml:space="preserve">Chat System: </w:t>
      </w:r>
      <w:r>
        <w:t>Communication between players and characters</w:t>
      </w:r>
    </w:p>
    <w:p>
      <w:pPr>
        <w:pStyle w:val="ListBullet"/>
      </w:pPr>
      <w:r>
        <w:rPr>
          <w:b/>
        </w:rPr>
        <w:t xml:space="preserve">Basic Memory: </w:t>
      </w:r>
      <w:r>
        <w:t>Episodic memory of past events and experiences</w:t>
      </w:r>
    </w:p>
    <w:p>
      <w:pPr>
        <w:pStyle w:val="Heading2"/>
      </w:pPr>
      <w:r>
        <w:t>4.2 Key Components</w:t>
      </w:r>
    </w:p>
    <w:p>
      <w:r>
        <w:t>game_mechanics.py - D&amp;D Rule Engine:</w:t>
      </w:r>
    </w:p>
    <w:p>
      <w:pPr>
        <w:pStyle w:val="ListBullet"/>
      </w:pPr>
      <w:r>
        <w:t>Implements core D&amp;D 5e mechanics (dice rolling, advantage/disadvantage)</w:t>
        <w:br/>
      </w:r>
      <w:r>
        <w:t>Handles ability checks, saving throws, attack rolls</w:t>
        <w:br/>
      </w:r>
      <w:r>
        <w:t>Manages spell effects and damage calculations</w:t>
      </w:r>
    </w:p>
    <w:p>
      <w:r>
        <w:t>character_brain.py - Character Definition:</w:t>
      </w:r>
    </w:p>
    <w:p>
      <w:pPr>
        <w:pStyle w:val="ListBullet"/>
      </w:pPr>
      <w:r>
        <w:t>Stores character traits, background, personality</w:t>
        <w:br/>
      </w:r>
      <w:r>
        <w:t>Manages stat progression and skill levels</w:t>
        <w:br/>
      </w:r>
      <w:r>
        <w:t>Provides decision-making context interface</w:t>
      </w:r>
      <w:r>
        <w:t>Manages dialogue and interaction state</w:t>
      </w:r>
    </w:p>
    <w:p>
      <w:r>
        <w:t>npc_manager.py - NPC Lifecycle:</w:t>
      </w:r>
    </w:p>
    <w:p>
      <w:pPr>
        <w:pStyle w:val="ListBullet"/>
      </w:pPr>
      <w:r>
        <w:t>Creates and manages non-player characters</w:t>
        <w:br/>
      </w:r>
      <w:r>
        <w:t>Handles relationships and reputation</w:t>
        <w:br/>
      </w:r>
    </w:p>
    <w:p>
      <w:r>
        <w:t>memory_system.py - Experience Storage:</w:t>
      </w:r>
    </w:p>
    <w:p>
      <w:pPr>
        <w:pStyle w:val="ListBullet"/>
      </w:pPr>
      <w:r>
        <w:t>Stores episodic memories (specific events)</w:t>
        <w:br/>
      </w:r>
      <w:r>
        <w:t>Manages semantic memories (facts, relationships)</w:t>
        <w:br/>
      </w:r>
      <w:r>
        <w:t>Provides vector search for similarity-based retrieval</w:t>
      </w:r>
    </w:p>
    <w:p>
      <w:pPr>
        <w:pStyle w:val="Heading2"/>
      </w:pPr>
      <w:r>
        <w:t>4.3 Layer 1 Data Model</w:t>
      </w:r>
    </w:p>
    <w:p>
      <w:r>
        <w:t>Characters in Layer 1 store:</w:t>
      </w:r>
    </w:p>
    <w:p>
      <w:pPr>
        <w:pStyle w:val="ListBullet"/>
      </w:pPr>
      <w:r>
        <w:t>Basic attributes: HP, Mana, Armor Class, etc.</w:t>
      </w:r>
    </w:p>
    <w:p>
      <w:pPr>
        <w:pStyle w:val="ListBullet"/>
      </w:pPr>
      <w:r>
        <w:t>Skills and proficiencies</w:t>
      </w:r>
    </w:p>
    <w:p>
      <w:pPr>
        <w:pStyle w:val="ListBullet"/>
      </w:pPr>
      <w:r>
        <w:t>Inventory and equipment</w:t>
      </w:r>
    </w:p>
    <w:p>
      <w:pPr>
        <w:pStyle w:val="ListBullet"/>
      </w:pPr>
      <w:r>
        <w:t>Relationships with NPCs and players</w:t>
      </w:r>
    </w:p>
    <w:p>
      <w:pPr>
        <w:pStyle w:val="ListBullet"/>
      </w:pPr>
      <w:r>
        <w:t>Recent events in memory</w:t>
      </w:r>
    </w:p>
    <w:p>
      <w:pPr>
        <w:pStyle w:val="ListBullet"/>
      </w:pPr>
      <w:r>
        <w:t>Current status effects</w:t>
      </w:r>
    </w:p>
    <w:p>
      <w:r>
        <w:t>This foundation is intentionally simple and complete. By the end of Layer 1, you have fully functional D&amp;D characters that can participate in a game. They just do not yet learn or improve.</w:t>
      </w:r>
    </w:p>
    <w:p>
      <w:r>
        <w:br w:type="page"/>
      </w:r>
    </w:p>
    <w:p>
      <w:pPr>
        <w:pStyle w:val="Heading1"/>
      </w:pPr>
      <w:r>
        <w:t>5. Layer 2: Intelligence (Complete)</w:t>
      </w:r>
    </w:p>
    <w:p>
      <w:r>
        <w:t>Layer 2 adds decision-making capability to Layer 1 characters. Instead of requiring direct player control for every action, Layer 2 characters can reason about situations and make intelligent decisions.</w:t>
      </w:r>
    </w:p>
    <w:p>
      <w:pPr>
        <w:pStyle w:val="Heading2"/>
      </w:pPr>
      <w:r>
        <w:t>5.1 The Decision Problem</w:t>
      </w:r>
    </w:p>
    <w:p>
      <w:r>
        <w:t>The core problem Layer 2 solves: How do we make intelligent decisions for AI characters that are:</w:t>
      </w:r>
    </w:p>
    <w:p>
      <w:pPr>
        <w:pStyle w:val="ListBullet"/>
      </w:pPr>
      <w:r>
        <w:t>Fast enough to not slow down gameplay</w:t>
      </w:r>
    </w:p>
    <w:p>
      <w:pPr>
        <w:pStyle w:val="ListBullet"/>
      </w:pPr>
      <w:r>
        <w:t>Smart enough to make interesting decisions</w:t>
      </w:r>
    </w:p>
    <w:p>
      <w:pPr>
        <w:pStyle w:val="ListBullet"/>
      </w:pPr>
      <w:r>
        <w:t>Cheap enough to run on consumer hardware</w:t>
      </w:r>
    </w:p>
    <w:p>
      <w:pPr>
        <w:pStyle w:val="ListBullet"/>
      </w:pPr>
      <w:r>
        <w:t>Flexible enough to handle novel situations</w:t>
      </w:r>
    </w:p>
    <w:p>
      <w:r>
        <w:t>A naive solution would be to use an LLM (like GPT-4) for every decision. This would be smart but would be too slow and expensive. Layer 2 solves this with the Escalation Engine.</w:t>
      </w:r>
    </w:p>
    <w:p>
      <w:pPr>
        <w:pStyle w:val="Heading2"/>
      </w:pPr>
      <w:r>
        <w:t>5.2 The Escalation Engine</w:t>
      </w:r>
    </w:p>
    <w:p>
      <w:r>
        <w:t>The Escalation Engine is the heart of Layer 2. It routes each decision through three tiers based on complexity and importance:</w:t>
      </w:r>
    </w:p>
    <w:p>
      <w:pPr>
        <w:pStyle w:val="ListBullet"/>
      </w:pPr>
      <w:r>
        <w:rPr>
          <w:b/>
        </w:rPr>
        <w:t xml:space="preserve">Tier 1: Bot (Fast): </w:t>
      </w:r>
      <w:r>
        <w:t>Mechanical decisions using simple rules</w:t>
        <w:br/>
        <w:t>Examples: "Move towards enemy", "Use potion at threshold HP"</w:t>
        <w:br/>
        <w:t>Speed: &lt;1ms, Cost: ~$0.00001</w:t>
      </w:r>
    </w:p>
    <w:p>
      <w:pPr>
        <w:pStyle w:val="ListBullet"/>
      </w:pPr>
      <w:r>
        <w:rPr>
          <w:b/>
        </w:rPr>
        <w:t xml:space="preserve">Tier 2: Brain (Smart): </w:t>
      </w:r>
      <w:r>
        <w:t>Full LLM reasoning for novel/complex situations</w:t>
        <w:br/>
        <w:t>Examples: "How to negotiate with this NPC?", "Is this trap worth taking?"</w:t>
        <w:br/>
        <w:t>Speed: 1-5s, Cost: ~$0.0001</w:t>
      </w:r>
    </w:p>
    <w:p>
      <w:pPr>
        <w:pStyle w:val="ListBullet"/>
      </w:pPr>
      <w:r>
        <w:rPr>
          <w:b/>
        </w:rPr>
        <w:t xml:space="preserve">Tier 3: Human (Certain): </w:t>
      </w:r>
      <w:r>
        <w:t>Escalate critical choices to the player</w:t>
        <w:br/>
        <w:t>Examples: "Should we attack this mysterious figure?"</w:t>
        <w:br/>
        <w:t>Speed: Manual, Cost: Player attention</w:t>
      </w:r>
    </w:p>
    <w:p>
      <w:r>
        <w:t>Research shows that 60-70% of decisions can be made by Tier 1 bots without sacrificing quality. This architecture reduces costs by roughly 40x compared to using an LLM for every decision.</w:t>
      </w:r>
    </w:p>
    <w:p>
      <w:pPr>
        <w:pStyle w:val="Heading2"/>
      </w:pPr>
      <w:r>
        <w:t>5.3 Bot Types</w:t>
      </w:r>
    </w:p>
    <w:p>
      <w:pPr>
        <w:pStyle w:val="ListBullet"/>
      </w:pPr>
      <w:r>
        <w:rPr>
          <w:b/>
        </w:rPr>
        <w:t xml:space="preserve">mechanical_bot.py: </w:t>
      </w:r>
      <w:r>
        <w:t>Rule-based decisions for standard actions</w:t>
      </w:r>
    </w:p>
    <w:p>
      <w:pPr>
        <w:pStyle w:val="ListBullet"/>
      </w:pPr>
      <w:r>
        <w:rPr>
          <w:b/>
        </w:rPr>
        <w:t xml:space="preserve">combat_bots.py: </w:t>
      </w:r>
      <w:r>
        <w:t>Tactical combat decision-making</w:t>
      </w:r>
    </w:p>
    <w:p>
      <w:pPr>
        <w:pStyle w:val="ListBullet"/>
      </w:pPr>
      <w:r>
        <w:rPr>
          <w:b/>
        </w:rPr>
        <w:t xml:space="preserve">social_bots.py: </w:t>
      </w:r>
      <w:r>
        <w:t>Dialogue and relationship management</w:t>
      </w:r>
    </w:p>
    <w:p>
      <w:pPr>
        <w:pStyle w:val="Heading2"/>
      </w:pPr>
      <w:r>
        <w:t>5.4 LLM Integration</w:t>
      </w:r>
    </w:p>
    <w:p>
      <w:r>
        <w:t>model_routing.py - Smart Model Selection:</w:t>
      </w:r>
    </w:p>
    <w:p>
      <w:pPr>
        <w:pStyle w:val="ListBullet"/>
      </w:pPr>
      <w:r>
        <w:t>Routes to local LLMs when available</w:t>
        <w:br/>
      </w:r>
      <w:r>
        <w:t>Falls back to cloud APIs (GPT-4, Claude, DeepSeek)</w:t>
        <w:br/>
      </w:r>
      <w:r>
        <w:t>Manages rate limiting and cost tracking</w:t>
        <w:br/>
      </w:r>
      <w:r>
        <w:t>Caches decisions to avoid re-computation</w:t>
      </w:r>
    </w:p>
    <w:p>
      <w:r>
        <w:t>local_llm_engine.py - Local Model Support:</w:t>
      </w:r>
    </w:p>
    <w:p>
      <w:pPr>
        <w:pStyle w:val="ListBullet"/>
      </w:pPr>
      <w:r>
        <w:t>Integrates with Ollama for local inference</w:t>
        <w:br/>
      </w:r>
      <w:r>
        <w:t>Supports smaller models for faster decisions</w:t>
        <w:br/>
      </w:r>
      <w:r>
        <w:t>Manages GPU memory and optimization</w:t>
      </w:r>
    </w:p>
    <w:p>
      <w:pPr>
        <w:pStyle w:val="Heading2"/>
      </w:pPr>
      <w:r>
        <w:t>5.5 Layer 2 Decision Flow</w:t>
      </w:r>
    </w:p>
    <w:p>
      <w:pPr>
        <w:pStyle w:val="ListNumber"/>
      </w:pPr>
      <w:r>
        <w:t>1. Situation arrives (enemy seen, NPC approaches, etc.)</w:t>
      </w:r>
    </w:p>
    <w:p>
      <w:pPr>
        <w:pStyle w:val="ListNumber"/>
      </w:pPr>
      <w:r>
        <w:t>2. Escalation Engine evaluates complexity</w:t>
      </w:r>
    </w:p>
    <w:p>
      <w:pPr>
        <w:pStyle w:val="ListNumber"/>
      </w:pPr>
      <w:r>
        <w:t>3. If simple: Use Bot (immediate decision)</w:t>
      </w:r>
    </w:p>
    <w:p>
      <w:pPr>
        <w:pStyle w:val="ListNumber"/>
      </w:pPr>
      <w:r>
        <w:t>4. If complex: Use Brain (LLM reasoning)</w:t>
      </w:r>
    </w:p>
    <w:p>
      <w:pPr>
        <w:pStyle w:val="ListNumber"/>
      </w:pPr>
      <w:r>
        <w:t>5. If critical: Escalate to Human (player decides)</w:t>
      </w:r>
    </w:p>
    <w:p>
      <w:pPr>
        <w:pStyle w:val="ListNumber"/>
      </w:pPr>
      <w:r>
        <w:t>6. Decision is executed and outcome logged</w:t>
      </w:r>
    </w:p>
    <w:p>
      <w:r>
        <w:br w:type="page"/>
      </w:r>
    </w:p>
    <w:p>
      <w:pPr>
        <w:pStyle w:val="Heading1"/>
      </w:pPr>
      <w:r>
        <w:t>6. Layer 3: Consolidation (Complete)</w:t>
      </w:r>
    </w:p>
    <w:p>
      <w:r>
        <w:t>Layer 3 takes the decision experiences from Layer 2 and organizes them into patterns and insights. This enables long-term learning and sophisticated analysis of character behavior.</w:t>
      </w:r>
    </w:p>
    <w:p>
      <w:pPr>
        <w:pStyle w:val="Heading2"/>
      </w:pPr>
      <w:r>
        <w:t>6.1 The Learning Problem</w:t>
      </w:r>
    </w:p>
    <w:p>
      <w:r>
        <w:t>Layer 2 characters can make good decisions, but they do not learn from their experiences. A character who made a mistake in session 1 will make the same mistake in session 10. Layer 3 solves this by creating mechanisms for extracting patterns and insights from past decisions.</w:t>
      </w:r>
    </w:p>
    <w:p>
      <w:pPr>
        <w:pStyle w:val="Heading2"/>
      </w:pPr>
      <w:r>
        <w:t>6.2 Advanced Memory System</w:t>
      </w:r>
    </w:p>
    <w:p>
      <w:r>
        <w:t>vector_memory.py - Semantic Search:</w:t>
      </w:r>
    </w:p>
    <w:p>
      <w:pPr>
        <w:pStyle w:val="ListBullet"/>
      </w:pPr>
      <w:r>
        <w:t>Converts memories to embeddings</w:t>
        <w:br/>
      </w:r>
      <w:r>
        <w:t>Enables similarity-based retrieval</w:t>
        <w:br/>
      </w:r>
      <w:r>
        <w:t>Characters remember "similar" situations even if not identical</w:t>
      </w:r>
    </w:p>
    <w:p>
      <w:r>
        <w:t>advanced_consolidation.py - Pattern Recognition:</w:t>
      </w:r>
    </w:p>
    <w:p>
      <w:pPr>
        <w:pStyle w:val="ListBullet"/>
      </w:pPr>
      <w:r>
        <w:t>Extracts common patterns from decisions</w:t>
        <w:br/>
      </w:r>
      <w:r>
        <w:t>Identifies cause-and-effect relationships</w:t>
        <w:br/>
      </w:r>
      <w:r>
        <w:t>Consolidates episodic memories into semantic knowledge</w:t>
      </w:r>
    </w:p>
    <w:p>
      <w:pPr>
        <w:pStyle w:val="Heading2"/>
      </w:pPr>
      <w:r>
        <w:t>6.3 Digital Twin Analysis</w:t>
      </w:r>
    </w:p>
    <w:p>
      <w:r>
        <w:t>digital_twin.py creates a separate analysis instance of each character. This allows the system to:</w:t>
      </w:r>
    </w:p>
    <w:p>
      <w:pPr>
        <w:pStyle w:val="ListBullet"/>
      </w:pPr>
      <w:r>
        <w:t>Simulate decisions without affecting gameplay</w:t>
      </w:r>
    </w:p>
    <w:p>
      <w:pPr>
        <w:pStyle w:val="ListBullet"/>
      </w:pPr>
      <w:r>
        <w:t>Test strategies in parallel without consequences</w:t>
      </w:r>
    </w:p>
    <w:p>
      <w:pPr>
        <w:pStyle w:val="ListBullet"/>
      </w:pPr>
      <w:r>
        <w:t>Analyze what-if scenarios</w:t>
      </w:r>
    </w:p>
    <w:p>
      <w:pPr>
        <w:pStyle w:val="ListBullet"/>
      </w:pPr>
      <w:r>
        <w:t>Provide training data generation</w:t>
      </w:r>
    </w:p>
    <w:p>
      <w:pPr>
        <w:pStyle w:val="Heading2"/>
      </w:pPr>
      <w:r>
        <w:t>6.4 Pathology Detection</w:t>
      </w:r>
    </w:p>
    <w:p>
      <w:r>
        <w:t>pathology_detection.py monitors characters for unhealthy behavior patterns. If a character repeatedly makes the same poor decision despite opportunities to learn, the system flags this for human intervention.</w:t>
      </w:r>
    </w:p>
    <w:p>
      <w:pPr>
        <w:pStyle w:val="Heading2"/>
      </w:pPr>
      <w:r>
        <w:t>6.5 Layer 3 Capabilities</w:t>
      </w:r>
    </w:p>
    <w:p>
      <w:pPr>
        <w:pStyle w:val="ListBullet"/>
      </w:pPr>
      <w:r>
        <w:t>Characters remember similar past situations and apply learned strategies</w:t>
      </w:r>
    </w:p>
    <w:p>
      <w:pPr>
        <w:pStyle w:val="ListBullet"/>
      </w:pPr>
      <w:r>
        <w:t>System detects when characters are learning vs. stuck in patterns</w:t>
      </w:r>
    </w:p>
    <w:p>
      <w:pPr>
        <w:pStyle w:val="ListBullet"/>
      </w:pPr>
      <w:r>
        <w:t>Advanced analysis of decision quality over time</w:t>
      </w:r>
    </w:p>
    <w:p>
      <w:pPr>
        <w:pStyle w:val="ListBullet"/>
      </w:pPr>
      <w:r>
        <w:t>Multi-character pattern extraction (party-level learning)</w:t>
      </w:r>
    </w:p>
    <w:p>
      <w:pPr>
        <w:pStyle w:val="ListBullet"/>
      </w:pPr>
      <w:r>
        <w:t>Foundation for Phase 7 training data generation</w:t>
      </w:r>
    </w:p>
    <w:p>
      <w:r>
        <w:br w:type="page"/>
      </w:r>
    </w:p>
    <w:p>
      <w:pPr>
        <w:pStyle w:val="Heading1"/>
      </w:pPr>
      <w:r>
        <w:t>7. Phase 7: Learning Pipeline (20% Complete)</w:t>
      </w:r>
    </w:p>
    <w:p>
      <w:r>
        <w:t>Phase 7 closes the loop. Layers 1-3 create characters that can play D&amp;D intelligently. Phase 7 makes those characters actually learn and improve from their gameplay experiences. This is the generative AI component that creates unique, evolving characters.</w:t>
      </w:r>
    </w:p>
    <w:p>
      <w:pPr>
        <w:pStyle w:val="Heading2"/>
      </w:pPr>
      <w:r>
        <w:t>7.1 The Complete Learning Loop</w:t>
      </w:r>
    </w:p>
    <w:p>
      <w:r>
        <w:t>Phase 7 implements a "Dream Cycle" that happens between gameplay sessions:</w:t>
      </w:r>
    </w:p>
    <w:p>
      <w:pPr>
        <w:pStyle w:val="ListNumber"/>
      </w:pPr>
      <w:r>
        <w:t>1. Character finishes session with 50-100 decisions logged</w:t>
      </w:r>
    </w:p>
    <w:p>
      <w:pPr>
        <w:pStyle w:val="ListNumber"/>
      </w:pPr>
      <w:r>
        <w:t>2. Session ends, character enters DREAMING state</w:t>
      </w:r>
    </w:p>
    <w:p>
      <w:pPr>
        <w:pStyle w:val="ListNumber"/>
      </w:pPr>
      <w:r>
        <w:t>3. System collects all decisions from that session</w:t>
      </w:r>
    </w:p>
    <w:p>
      <w:pPr>
        <w:pStyle w:val="ListNumber"/>
      </w:pPr>
      <w:r>
        <w:t>4. LLM reflects on each decision (quality, teaching moments, improvements)</w:t>
      </w:r>
    </w:p>
    <w:p>
      <w:pPr>
        <w:pStyle w:val="ListNumber"/>
      </w:pPr>
      <w:r>
        <w:t>5. Training data is curated (filtering, balancing, augmentation)</w:t>
      </w:r>
    </w:p>
    <w:p>
      <w:pPr>
        <w:pStyle w:val="ListNumber"/>
      </w:pPr>
      <w:r>
        <w:t>6. QLoRA adapter is trained on this personalized dataset</w:t>
      </w:r>
    </w:p>
    <w:p>
      <w:pPr>
        <w:pStyle w:val="ListNumber"/>
      </w:pPr>
      <w:r>
        <w:t>7. New model weights are loaded into character</w:t>
      </w:r>
    </w:p>
    <w:p>
      <w:pPr>
        <w:pStyle w:val="ListNumber"/>
      </w:pPr>
      <w:r>
        <w:t>8. Character awakens with improved decision-making</w:t>
      </w:r>
    </w:p>
    <w:p>
      <w:pPr>
        <w:pStyle w:val="ListNumber"/>
      </w:pPr>
      <w:r>
        <w:t>9. Next session, character plays better than before</w:t>
      </w:r>
    </w:p>
    <w:p>
      <w:pPr>
        <w:pStyle w:val="Heading2"/>
      </w:pPr>
      <w:r>
        <w:t>7.2 Phase 7 Tasks &amp; Progress</w:t>
      </w:r>
    </w:p>
    <w:p>
      <w:r>
        <w:t>Phase 7 consists of 19 tasks across 4 sub-phases: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Status</w:t>
            </w:r>
          </w:p>
        </w:tc>
        <w:tc>
          <w:tcPr>
            <w:tcW w:type="dxa" w:w="2160"/>
          </w:tcPr>
          <w:p>
            <w:r>
              <w:t>Purpose</w:t>
            </w:r>
          </w:p>
        </w:tc>
      </w:tr>
      <w:tr>
        <w:tc>
          <w:tcPr>
            <w:tcW w:type="dxa" w:w="2160"/>
          </w:tcPr>
          <w:p>
            <w:r>
              <w:t>7.1.1</w:t>
            </w:r>
          </w:p>
        </w:tc>
        <w:tc>
          <w:tcPr>
            <w:tcW w:type="dxa" w:w="2160"/>
          </w:tcPr>
          <w:p>
            <w:r>
              <w:t>Decision Logger</w:t>
            </w:r>
          </w:p>
        </w:tc>
        <w:tc>
          <w:tcPr>
            <w:tcW w:type="dxa" w:w="2160"/>
          </w:tcPr>
          <w:p>
            <w:r>
              <w:t>DONE</w:t>
            </w:r>
          </w:p>
        </w:tc>
        <w:tc>
          <w:tcPr>
            <w:tcW w:type="dxa" w:w="2160"/>
          </w:tcPr>
          <w:p>
            <w:r>
              <w:t>Capture every gameplay decision</w:t>
            </w:r>
          </w:p>
        </w:tc>
      </w:tr>
      <w:tr>
        <w:tc>
          <w:tcPr>
            <w:tcW w:type="dxa" w:w="2160"/>
          </w:tcPr>
          <w:p>
            <w:r>
              <w:t>7.1.2</w:t>
            </w:r>
          </w:p>
        </w:tc>
        <w:tc>
          <w:tcPr>
            <w:tcW w:type="dxa" w:w="2160"/>
          </w:tcPr>
          <w:p>
            <w:r>
              <w:t>Outcome Tracker</w:t>
            </w:r>
          </w:p>
        </w:tc>
        <w:tc>
          <w:tcPr>
            <w:tcW w:type="dxa" w:w="2160"/>
          </w:tcPr>
          <w:p>
            <w:r>
              <w:t>DONE</w:t>
            </w:r>
          </w:p>
        </w:tc>
        <w:tc>
          <w:tcPr>
            <w:tcW w:type="dxa" w:w="2160"/>
          </w:tcPr>
          <w:p>
            <w:r>
              <w:t>Assign multi-domain reward signals</w:t>
            </w:r>
          </w:p>
        </w:tc>
      </w:tr>
      <w:tr>
        <w:tc>
          <w:tcPr>
            <w:tcW w:type="dxa" w:w="2160"/>
          </w:tcPr>
          <w:p>
            <w:r>
              <w:t>7.1.3</w:t>
            </w:r>
          </w:p>
        </w:tc>
        <w:tc>
          <w:tcPr>
            <w:tcW w:type="dxa" w:w="2160"/>
          </w:tcPr>
          <w:p>
            <w:r>
              <w:t>Session Manager</w:t>
            </w:r>
          </w:p>
        </w:tc>
        <w:tc>
          <w:tcPr>
            <w:tcW w:type="dxa" w:w="2160"/>
          </w:tcPr>
          <w:p>
            <w:r>
              <w:t>DONE</w:t>
            </w:r>
          </w:p>
        </w:tc>
        <w:tc>
          <w:tcPr>
            <w:tcW w:type="dxa" w:w="2160"/>
          </w:tcPr>
          <w:p>
            <w:r>
              <w:t>Coordinate multi-character learning</w:t>
            </w:r>
          </w:p>
        </w:tc>
      </w:tr>
      <w:tr>
        <w:tc>
          <w:tcPr>
            <w:tcW w:type="dxa" w:w="2160"/>
          </w:tcPr>
          <w:p>
            <w:r>
              <w:t>7.2.1</w:t>
            </w:r>
          </w:p>
        </w:tc>
        <w:tc>
          <w:tcPr>
            <w:tcW w:type="dxa" w:w="2160"/>
          </w:tcPr>
          <w:p>
            <w:r>
              <w:t>Reflection Pipeline</w:t>
            </w:r>
          </w:p>
        </w:tc>
        <w:tc>
          <w:tcPr>
            <w:tcW w:type="dxa" w:w="2160"/>
          </w:tcPr>
          <w:p>
            <w:r>
              <w:t>DONE</w:t>
            </w:r>
          </w:p>
        </w:tc>
        <w:tc>
          <w:tcPr>
            <w:tcW w:type="dxa" w:w="2160"/>
          </w:tcPr>
          <w:p>
            <w:r>
              <w:t>LLM analysis of decision quality</w:t>
            </w:r>
          </w:p>
        </w:tc>
      </w:tr>
      <w:tr>
        <w:tc>
          <w:tcPr>
            <w:tcW w:type="dxa" w:w="2160"/>
          </w:tcPr>
          <w:p>
            <w:r>
              <w:t>7.2.2</w:t>
            </w:r>
          </w:p>
        </w:tc>
        <w:tc>
          <w:tcPr>
            <w:tcW w:type="dxa" w:w="2160"/>
          </w:tcPr>
          <w:p>
            <w:r>
              <w:t>Data Curation</w:t>
            </w:r>
          </w:p>
        </w:tc>
        <w:tc>
          <w:tcPr>
            <w:tcW w:type="dxa" w:w="2160"/>
          </w:tcPr>
          <w:p>
            <w:r>
              <w:t>IN PROGRESS</w:t>
            </w:r>
          </w:p>
        </w:tc>
        <w:tc>
          <w:tcPr>
            <w:tcW w:type="dxa" w:w="2160"/>
          </w:tcPr>
          <w:p>
            <w:r>
              <w:t>Filter and balance training data</w:t>
            </w:r>
          </w:p>
        </w:tc>
      </w:tr>
      <w:tr>
        <w:tc>
          <w:tcPr>
            <w:tcW w:type="dxa" w:w="2160"/>
          </w:tcPr>
          <w:p>
            <w:r>
              <w:t>7.2.3</w:t>
            </w:r>
          </w:p>
        </w:tc>
        <w:tc>
          <w:tcPr>
            <w:tcW w:type="dxa" w:w="2160"/>
          </w:tcPr>
          <w:p>
            <w:r>
              <w:t>Dashboard UI</w:t>
            </w:r>
          </w:p>
        </w:tc>
        <w:tc>
          <w:tcPr>
            <w:tcW w:type="dxa" w:w="2160"/>
          </w:tcPr>
          <w:p>
            <w:r>
              <w:t>TODO</w:t>
            </w:r>
          </w:p>
        </w:tc>
        <w:tc>
          <w:tcPr>
            <w:tcW w:type="dxa" w:w="2160"/>
          </w:tcPr>
          <w:p>
            <w:r>
              <w:t>Visualize learning progress</w:t>
            </w:r>
          </w:p>
        </w:tc>
      </w:tr>
      <w:tr>
        <w:tc>
          <w:tcPr>
            <w:tcW w:type="dxa" w:w="2160"/>
          </w:tcPr>
          <w:p>
            <w:r>
              <w:t>7.3.1</w:t>
            </w:r>
          </w:p>
        </w:tc>
        <w:tc>
          <w:tcPr>
            <w:tcW w:type="dxa" w:w="2160"/>
          </w:tcPr>
          <w:p>
            <w:r>
              <w:t>QLoRA Training</w:t>
            </w:r>
          </w:p>
        </w:tc>
        <w:tc>
          <w:tcPr>
            <w:tcW w:type="dxa" w:w="2160"/>
          </w:tcPr>
          <w:p>
            <w:r>
              <w:t>TODO</w:t>
            </w:r>
          </w:p>
        </w:tc>
        <w:tc>
          <w:tcPr>
            <w:tcW w:type="dxa" w:w="2160"/>
          </w:tcPr>
          <w:p>
            <w:r>
              <w:t>Fine-tune character models</w:t>
            </w:r>
          </w:p>
        </w:tc>
      </w:tr>
      <w:tr>
        <w:tc>
          <w:tcPr>
            <w:tcW w:type="dxa" w:w="2160"/>
          </w:tcPr>
          <w:p>
            <w:r>
              <w:t>7.3.2</w:t>
            </w:r>
          </w:p>
        </w:tc>
        <w:tc>
          <w:tcPr>
            <w:tcW w:type="dxa" w:w="2160"/>
          </w:tcPr>
          <w:p>
            <w:r>
              <w:t>Hyperparameter Optimization</w:t>
            </w:r>
          </w:p>
        </w:tc>
        <w:tc>
          <w:tcPr>
            <w:tcW w:type="dxa" w:w="2160"/>
          </w:tcPr>
          <w:p>
            <w:r>
              <w:t>TODO</w:t>
            </w:r>
          </w:p>
        </w:tc>
        <w:tc>
          <w:tcPr>
            <w:tcW w:type="dxa" w:w="2160"/>
          </w:tcPr>
          <w:p>
            <w:r>
              <w:t>Tune training parameters</w:t>
            </w:r>
          </w:p>
        </w:tc>
      </w:tr>
      <w:tr>
        <w:tc>
          <w:tcPr>
            <w:tcW w:type="dxa" w:w="2160"/>
          </w:tcPr>
          <w:p>
            <w:r>
              <w:t>7.4</w:t>
            </w:r>
          </w:p>
        </w:tc>
        <w:tc>
          <w:tcPr>
            <w:tcW w:type="dxa" w:w="2160"/>
          </w:tcPr>
          <w:p>
            <w:r>
              <w:t>Integration &amp; Testing</w:t>
            </w:r>
          </w:p>
        </w:tc>
        <w:tc>
          <w:tcPr>
            <w:tcW w:type="dxa" w:w="2160"/>
          </w:tcPr>
          <w:p>
            <w:r>
              <w:t>TODO</w:t>
            </w:r>
          </w:p>
        </w:tc>
        <w:tc>
          <w:tcPr>
            <w:tcW w:type="dxa" w:w="2160"/>
          </w:tcPr>
          <w:p>
            <w:r>
              <w:t>Full system validation</w:t>
            </w:r>
          </w:p>
        </w:tc>
      </w:tr>
    </w:tbl>
    <w:p>
      <w:pPr>
        <w:pStyle w:val="Heading2"/>
      </w:pPr>
      <w:r>
        <w:t>7.3 Completed Tasks (7.1 Series - Data Foundation)</w:t>
      </w:r>
    </w:p>
    <w:p>
      <w:r>
        <w:t>training_data_collector.py (Task 7.1.1):</w:t>
      </w:r>
    </w:p>
    <w:p>
      <w:pPr>
        <w:pStyle w:val="ListBullet"/>
      </w:pPr>
      <w:r>
        <w:t>Logs every decision with: context, reasoning, confidence, outcome</w:t>
        <w:br/>
      </w:r>
      <w:r>
        <w:t>Stores in SQLite with &lt;100ms query latency</w:t>
        <w:br/>
      </w:r>
      <w:r>
        <w:t>Privacy controls: per-character opt-in/opt-out</w:t>
        <w:br/>
      </w:r>
      <w:r>
        <w:t>Export capabilities: JSON, training formats</w:t>
      </w:r>
    </w:p>
    <w:p>
      <w:r>
        <w:t>outcome_tracker.py (Task 7.1.2):</w:t>
      </w:r>
    </w:p>
    <w:p>
      <w:pPr>
        <w:pStyle w:val="ListBullet"/>
      </w:pPr>
      <w:r>
        <w:t>5 reward domains: Combat, Social, Exploration, Resource, Strategic</w:t>
        <w:br/>
      </w:r>
      <w:r>
        <w:t>Temporal correlation: immediate/short-term/long-term effects</w:t>
        <w:br/>
      </w:r>
      <w:r>
        <w:t>Quality analysis: assigns teaching_moment labels</w:t>
        <w:br/>
      </w:r>
      <w:r>
        <w:t>Handles causality: tracks when actions have delayed effects</w:t>
      </w:r>
    </w:p>
    <w:p>
      <w:r>
        <w:t>session_manager.py (Task 7.1.3):</w:t>
      </w:r>
    </w:p>
    <w:p>
      <w:pPr>
        <w:pStyle w:val="ListBullet"/>
      </w:pPr>
      <w:r>
        <w:t>Coordinates learning across multiple party members</w:t>
        <w:br/>
      </w:r>
      <w:r>
        <w:t>Calculates character growth scores (0-1)</w:t>
        <w:br/>
      </w:r>
      <w:r>
        <w:t>Identifies training opportunities</w:t>
        <w:br/>
      </w:r>
      <w:r>
        <w:t>Handles dream cycle state transitions</w:t>
      </w:r>
    </w:p>
    <w:p>
      <w:pPr>
        <w:pStyle w:val="Heading2"/>
      </w:pPr>
      <w:r>
        <w:t>7.4 In-Progress Tasks (7.2 Series - Reflection &amp; Curation)</w:t>
      </w:r>
    </w:p>
    <w:p>
      <w:r>
        <w:t>reflection_pipeline.py (Task 7.2.1):</w:t>
      </w:r>
    </w:p>
    <w:p>
      <w:pPr>
        <w:pStyle w:val="ListBullet"/>
      </w:pPr>
      <w:r>
        <w:t>Integrates with LLMs: GPT-4, Claude, DeepSeek</w:t>
        <w:br/>
      </w:r>
      <w:r>
        <w:t>Analyzes decision quality: excellent/good/acceptable/poor/teaching_moment</w:t>
        <w:br/>
      </w:r>
      <w:r>
        <w:t>Cost-optimized: DeepSeek selected by default (~$0.40/1000 decisions)</w:t>
        <w:br/>
      </w:r>
      <w:r>
        <w:t>Automated fallback: works without API keys</w:t>
      </w:r>
    </w:p>
    <w:p>
      <w:r>
        <w:t>NEXT: data_curator.py (Task 7.2.2):</w:t>
      </w:r>
    </w:p>
    <w:p>
      <w:pPr>
        <w:pStyle w:val="ListBullet"/>
      </w:pPr>
      <w:r>
        <w:t>Filters low-confidence decisions</w:t>
        <w:br/>
      </w:r>
      <w:r>
        <w:t>Removes duplicates and near-duplicates</w:t>
        <w:br/>
      </w:r>
      <w:r>
        <w:t>Balances success/failure ratio (targets 60-70% success)</w:t>
        <w:br/>
      </w:r>
      <w:r>
        <w:t>Generates training/validation/test splits</w:t>
      </w:r>
    </w:p>
    <w:p>
      <w:r>
        <w:t>Character dashboard (Task 7.2.3):</w:t>
      </w:r>
    </w:p>
    <w:p>
      <w:pPr>
        <w:pStyle w:val="ListBullet"/>
      </w:pPr>
      <w:r>
        <w:t>Real-time visualization of training progress</w:t>
        <w:br/>
      </w:r>
      <w:r>
        <w:t>Decision quality trends</w:t>
        <w:br/>
      </w:r>
      <w:r>
        <w:t>Learning opportunity discovery</w:t>
        <w:br/>
      </w:r>
      <w:r>
        <w:t>Session analytics and replay</w:t>
      </w:r>
    </w:p>
    <w:p>
      <w:pPr>
        <w:pStyle w:val="Heading2"/>
      </w:pPr>
      <w:r>
        <w:t>7.5 Upcoming Tasks (7.3 Series - Training Engine)</w:t>
      </w:r>
    </w:p>
    <w:p>
      <w:r>
        <w:t>Task 7.3.1 (QLoRA Training): Implement fine-tuning infrastructure optimized for RTX 4050.</w:t>
      </w:r>
    </w:p>
    <w:p>
      <w:r>
        <w:t>Task 7.3.2 (Hyperparameter Tuning): Optimize learning rate, batch size, LoRA rank/alpha for best results.</w:t>
      </w:r>
    </w:p>
    <w:p>
      <w:r>
        <w:t>Task 7.3.3 (Training Automation): Trigger training automatically when thresholds are met, handle training queues.</w:t>
      </w:r>
    </w:p>
    <w:p>
      <w:r>
        <w:br w:type="page"/>
      </w:r>
    </w:p>
    <w:p>
      <w:pPr>
        <w:pStyle w:val="Heading1"/>
      </w:pPr>
      <w:r>
        <w:t>8. Data Flow &amp; Integration Points</w:t>
      </w:r>
    </w:p>
    <w:p>
      <w:r>
        <w:t>Understanding how data flows through the system is crucial to understanding how DMLog works as a complete whole.</w:t>
      </w:r>
    </w:p>
    <w:p>
      <w:pPr>
        <w:pStyle w:val="Heading2"/>
      </w:pPr>
      <w:r>
        <w:t>8.1 The Complete Data Flow</w:t>
      </w:r>
    </w:p>
    <w:p>
      <w:r>
        <w:t>FROM GAMEPLAY TO LEARNING:</w:t>
      </w:r>
    </w:p>
    <w:p>
      <w:pPr>
        <w:pStyle w:val="ListNumber"/>
      </w:pPr>
      <w:r>
        <w:rPr>
          <w:b/>
        </w:rPr>
        <w:t xml:space="preserve">Player Action: </w:t>
      </w:r>
      <w:r>
        <w:t>Player tells DM what their character does</w:t>
      </w:r>
    </w:p>
    <w:p>
      <w:pPr>
        <w:pStyle w:val="ListNumber"/>
      </w:pPr>
      <w:r>
        <w:rPr>
          <w:b/>
        </w:rPr>
        <w:t xml:space="preserve">Game State Update: </w:t>
      </w:r>
      <w:r>
        <w:t>Game Mechanics processes action, updates world state</w:t>
      </w:r>
    </w:p>
    <w:p>
      <w:pPr>
        <w:pStyle w:val="ListNumber"/>
      </w:pPr>
      <w:r>
        <w:rPr>
          <w:b/>
        </w:rPr>
        <w:t xml:space="preserve">Perception: </w:t>
      </w:r>
      <w:r>
        <w:t>Character perceives results (damage dealt, NPC reaction, etc.)</w:t>
      </w:r>
    </w:p>
    <w:p>
      <w:pPr>
        <w:pStyle w:val="ListNumber"/>
      </w:pPr>
      <w:r>
        <w:rPr>
          <w:b/>
        </w:rPr>
        <w:t xml:space="preserve">Decision Needed: </w:t>
      </w:r>
      <w:r>
        <w:t>AI character needs to respond</w:t>
      </w:r>
    </w:p>
    <w:p>
      <w:pPr>
        <w:pStyle w:val="ListNumber"/>
      </w:pPr>
      <w:r>
        <w:rPr>
          <w:b/>
        </w:rPr>
        <w:t xml:space="preserve">Escalation Engine: </w:t>
      </w:r>
      <w:r>
        <w:t>Route through Bot/Brain/Human tiers</w:t>
      </w:r>
    </w:p>
    <w:p>
      <w:pPr>
        <w:pStyle w:val="ListNumber"/>
      </w:pPr>
      <w:r>
        <w:rPr>
          <w:b/>
        </w:rPr>
        <w:t xml:space="preserve">Decision Made: </w:t>
      </w:r>
      <w:r>
        <w:t>Character takes action (attack, talk, flee, etc.)</w:t>
      </w:r>
    </w:p>
    <w:p>
      <w:pPr>
        <w:pStyle w:val="ListNumber"/>
      </w:pPr>
      <w:r>
        <w:rPr>
          <w:b/>
        </w:rPr>
        <w:t xml:space="preserve">Outcome Occurs: </w:t>
      </w:r>
      <w:r>
        <w:t>DM describes what happens</w:t>
      </w:r>
    </w:p>
    <w:p>
      <w:pPr>
        <w:pStyle w:val="ListNumber"/>
      </w:pPr>
      <w:r>
        <w:rPr>
          <w:b/>
        </w:rPr>
        <w:t xml:space="preserve">Logging: </w:t>
      </w:r>
      <w:r>
        <w:t>Decision + Outcome logged to database</w:t>
      </w:r>
    </w:p>
    <w:p>
      <w:pPr>
        <w:pStyle w:val="ListNumber"/>
      </w:pPr>
      <w:r>
        <w:rPr>
          <w:b/>
        </w:rPr>
        <w:t xml:space="preserve">Reflection (Optional): </w:t>
      </w:r>
      <w:r>
        <w:t>LLM analyzes decision quality</w:t>
      </w:r>
    </w:p>
    <w:p>
      <w:pPr>
        <w:pStyle w:val="ListNumber"/>
      </w:pPr>
      <w:r>
        <w:rPr>
          <w:b/>
        </w:rPr>
        <w:t xml:space="preserve">Session Ends: </w:t>
      </w:r>
      <w:r>
        <w:t>Enough decisions accumulated (100+) or time-based trigger</w:t>
      </w:r>
    </w:p>
    <w:p>
      <w:pPr>
        <w:pStyle w:val="ListNumber"/>
      </w:pPr>
      <w:r>
        <w:rPr>
          <w:b/>
        </w:rPr>
        <w:t xml:space="preserve">Dream Cycle Start: </w:t>
      </w:r>
      <w:r>
        <w:t>Character enters DREAMING state</w:t>
      </w:r>
    </w:p>
    <w:p>
      <w:pPr>
        <w:pStyle w:val="ListNumber"/>
      </w:pPr>
      <w:r>
        <w:rPr>
          <w:b/>
        </w:rPr>
        <w:t xml:space="preserve">Data Collection: </w:t>
      </w:r>
      <w:r>
        <w:t>All session decisions collected</w:t>
      </w:r>
    </w:p>
    <w:p>
      <w:pPr>
        <w:pStyle w:val="ListNumber"/>
      </w:pPr>
      <w:r>
        <w:rPr>
          <w:b/>
        </w:rPr>
        <w:t xml:space="preserve">Curation: </w:t>
      </w:r>
      <w:r>
        <w:t>Decisions filtered, balanced, prepared</w:t>
      </w:r>
    </w:p>
    <w:p>
      <w:pPr>
        <w:pStyle w:val="ListNumber"/>
      </w:pPr>
      <w:r>
        <w:rPr>
          <w:b/>
        </w:rPr>
        <w:t xml:space="preserve">Training: </w:t>
      </w:r>
      <w:r>
        <w:t>QLoRA adapter trained on decisions</w:t>
      </w:r>
    </w:p>
    <w:p>
      <w:pPr>
        <w:pStyle w:val="ListNumber"/>
      </w:pPr>
      <w:r>
        <w:rPr>
          <w:b/>
        </w:rPr>
        <w:t xml:space="preserve">Model Update: </w:t>
      </w:r>
      <w:r>
        <w:t>New weights loaded into character</w:t>
      </w:r>
    </w:p>
    <w:p>
      <w:pPr>
        <w:pStyle w:val="ListNumber"/>
      </w:pPr>
      <w:r>
        <w:rPr>
          <w:b/>
        </w:rPr>
        <w:t xml:space="preserve">Dream Cycle End: </w:t>
      </w:r>
      <w:r>
        <w:t>Character AWAKENS with improved model</w:t>
      </w:r>
    </w:p>
    <w:p>
      <w:pPr>
        <w:pStyle w:val="ListNumber"/>
      </w:pPr>
      <w:r>
        <w:rPr>
          <w:b/>
        </w:rPr>
        <w:t xml:space="preserve">Next Session: </w:t>
      </w:r>
      <w:r>
        <w:t>Better decision-making observed</w:t>
      </w:r>
    </w:p>
    <w:p>
      <w:pPr>
        <w:pStyle w:val="Heading2"/>
      </w:pPr>
      <w:r>
        <w:t>8.2 Database Schema (Core Tables)</w:t>
      </w:r>
    </w:p>
    <w:p>
      <w:r>
        <w:t>All training data is stored in SQLite. The schema is designed for both fast queries during gameplay and efficient bulk processing for training.</w:t>
      </w:r>
    </w:p>
    <w:p>
      <w:r>
        <w:t>decisions table:</w:t>
      </w:r>
    </w:p>
    <w:p>
      <w:pPr>
        <w:pStyle w:val="ListBullet"/>
      </w:pPr>
      <w:r>
        <w:t>decision_id (UUID, primary key)</w:t>
      </w:r>
    </w:p>
    <w:p>
      <w:pPr>
        <w:pStyle w:val="ListBullet"/>
      </w:pPr>
      <w:r>
        <w:t>character_id, session_id (foreign keys)</w:t>
      </w:r>
    </w:p>
    <w:p>
      <w:pPr>
        <w:pStyle w:val="ListBullet"/>
      </w:pPr>
      <w:r>
        <w:t>situation_context (JSON: game_state, character_state, perception_data)</w:t>
      </w:r>
    </w:p>
    <w:p>
      <w:pPr>
        <w:pStyle w:val="ListBullet"/>
      </w:pPr>
      <w:r>
        <w:t>decision (JSON: action, reasoning, confidence, source)</w:t>
      </w:r>
    </w:p>
    <w:p>
      <w:pPr>
        <w:pStyle w:val="ListBullet"/>
      </w:pPr>
      <w:r>
        <w:t>outcome (JSON: success, immediate_result, reward_signals)</w:t>
      </w:r>
    </w:p>
    <w:p>
      <w:pPr>
        <w:pStyle w:val="ListBullet"/>
      </w:pPr>
      <w:r>
        <w:t>reflection (JSON: quality_label, teaching_value, improvements)</w:t>
      </w:r>
    </w:p>
    <w:p>
      <w:pPr>
        <w:pStyle w:val="ListBullet"/>
      </w:pPr>
      <w:r>
        <w:t>created_at, updated_at (timestamps)</w:t>
      </w:r>
    </w:p>
    <w:p>
      <w:r>
        <w:t>sessions table:</w:t>
      </w:r>
    </w:p>
    <w:p>
      <w:pPr>
        <w:pStyle w:val="ListBullet"/>
      </w:pPr>
      <w:r>
        <w:t>session_id (UUID, primary key)</w:t>
      </w:r>
    </w:p>
    <w:p>
      <w:pPr>
        <w:pStyle w:val="ListBullet"/>
      </w:pPr>
      <w:r>
        <w:t>character_ids (list of characters in session)</w:t>
      </w:r>
    </w:p>
    <w:p>
      <w:pPr>
        <w:pStyle w:val="ListBullet"/>
      </w:pPr>
      <w:r>
        <w:t>start_time, end_time</w:t>
      </w:r>
    </w:p>
    <w:p>
      <w:pPr>
        <w:pStyle w:val="ListBullet"/>
      </w:pPr>
      <w:r>
        <w:t>total_decisions, teaching_moments</w:t>
      </w:r>
    </w:p>
    <w:p>
      <w:pPr>
        <w:pStyle w:val="ListBullet"/>
      </w:pPr>
      <w:r>
        <w:t>average_quality_score</w:t>
      </w:r>
    </w:p>
    <w:p>
      <w:pPr>
        <w:pStyle w:val="ListBullet"/>
      </w:pPr>
      <w:r>
        <w:t>dream_cycle_triggered (boolean)</w:t>
      </w:r>
    </w:p>
    <w:p>
      <w:r>
        <w:t>characters table:</w:t>
      </w:r>
    </w:p>
    <w:p>
      <w:pPr>
        <w:pStyle w:val="ListBullet"/>
      </w:pPr>
      <w:r>
        <w:t>character_id (UUID, primary key)</w:t>
      </w:r>
    </w:p>
    <w:p>
      <w:pPr>
        <w:pStyle w:val="ListBullet"/>
      </w:pPr>
      <w:r>
        <w:t>name, base_model (model they are trained from)</w:t>
      </w:r>
    </w:p>
    <w:p>
      <w:pPr>
        <w:pStyle w:val="ListBullet"/>
      </w:pPr>
      <w:r>
        <w:t>lora_adapter_path (path to trained LoRA weights)</w:t>
      </w:r>
    </w:p>
    <w:p>
      <w:pPr>
        <w:pStyle w:val="ListBullet"/>
      </w:pPr>
      <w:r>
        <w:t>training_enabled (privacy setting)</w:t>
      </w:r>
    </w:p>
    <w:p>
      <w:pPr>
        <w:pStyle w:val="ListBullet"/>
      </w:pPr>
      <w:r>
        <w:t>growth_score (0-1, overall improvement)</w:t>
      </w:r>
    </w:p>
    <w:p>
      <w:pPr>
        <w:pStyle w:val="ListBullet"/>
      </w:pPr>
      <w:r>
        <w:t>total_decisions, total_teaching_moments</w:t>
      </w:r>
    </w:p>
    <w:p>
      <w:r>
        <w:br w:type="page"/>
      </w:r>
    </w:p>
    <w:p>
      <w:pPr>
        <w:pStyle w:val="Heading1"/>
      </w:pPr>
      <w:r>
        <w:t>9. Component Deep Dives</w:t>
      </w:r>
    </w:p>
    <w:p>
      <w:r>
        <w:t>This section explains each major component in detail, showing how they integrate with the rest of the system.</w:t>
      </w:r>
    </w:p>
    <w:p>
      <w:pPr>
        <w:pStyle w:val="Heading2"/>
      </w:pPr>
      <w:r>
        <w:t>9.1 Escalation Engine (escalation_engine.py)</w:t>
      </w:r>
    </w:p>
    <w:p>
      <w:r>
        <w:t>The Escalation Engine is the decision routing system at the heart of Layer 2. It represents the core insight of DMLog: not all decisions need the same level of sophistication.</w:t>
      </w:r>
    </w:p>
    <w:p>
      <w:r>
        <w:t>Architecture:</w:t>
      </w:r>
    </w:p>
    <w:p>
      <w:pPr>
        <w:pStyle w:val="ListBullet"/>
      </w:pPr>
      <w:r>
        <w:t>Receives decision request with situation context</w:t>
      </w:r>
    </w:p>
    <w:p>
      <w:pPr>
        <w:pStyle w:val="ListBullet"/>
      </w:pPr>
      <w:r>
        <w:t>Evaluates complexity, stakes, and novelty</w:t>
      </w:r>
    </w:p>
    <w:p>
      <w:pPr>
        <w:pStyle w:val="ListBullet"/>
      </w:pPr>
      <w:r>
        <w:t>Routes to appropriate decision-maker</w:t>
      </w:r>
    </w:p>
    <w:p>
      <w:pPr>
        <w:pStyle w:val="ListBullet"/>
      </w:pPr>
      <w:r>
        <w:t>Receives and logs decision outcome</w:t>
      </w:r>
    </w:p>
    <w:p>
      <w:r>
        <w:t>Complexity Evaluation:</w:t>
      </w:r>
    </w:p>
    <w:p>
      <w:r>
        <w:t>The engine uses heuristics to evaluate decision complexity:</w:t>
        <w:br/>
        <w:t>• Novel situation (never seen before): Higher complexity</w:t>
        <w:br/>
        <w:t>• High stakes (health/death): Higher complexity</w:t>
        <w:br/>
        <w:t>• High uncertainty: Higher complexity</w:t>
        <w:br/>
        <w:t>• Time pressure: May lower complexity (use fast bot)</w:t>
        <w:br/>
        <w:t>• Moral/ethical dimension: Higher complexity</w:t>
      </w:r>
    </w:p>
    <w:p>
      <w:pPr>
        <w:pStyle w:val="Heading2"/>
      </w:pPr>
      <w:r>
        <w:t>9.2 Training Data Collector (training_data_collector.py)</w:t>
      </w:r>
    </w:p>
    <w:p>
      <w:r>
        <w:t>Collects and stores every decision made during gameplay. This is the source of all training data.</w:t>
      </w:r>
    </w:p>
    <w:p>
      <w:r>
        <w:t>Key Methods:</w:t>
      </w:r>
    </w:p>
    <w:p>
      <w:pPr>
        <w:pStyle w:val="ListBullet"/>
      </w:pPr>
      <w:r>
        <w:t>log_decision(): Records a decision being made</w:t>
      </w:r>
    </w:p>
    <w:p>
      <w:pPr>
        <w:pStyle w:val="ListBullet"/>
      </w:pPr>
      <w:r>
        <w:t>update_outcome(): Records what happened as a result</w:t>
      </w:r>
    </w:p>
    <w:p>
      <w:pPr>
        <w:pStyle w:val="ListBullet"/>
      </w:pPr>
      <w:r>
        <w:t>end_session(): Marks session complete, calculates stats</w:t>
      </w:r>
    </w:p>
    <w:p>
      <w:pPr>
        <w:pStyle w:val="ListBullet"/>
      </w:pPr>
      <w:r>
        <w:t>query_decisions(): Retrieves decisions by various filters</w:t>
      </w:r>
    </w:p>
    <w:p>
      <w:pPr>
        <w:pStyle w:val="ListBullet"/>
      </w:pPr>
      <w:r>
        <w:t>export_for_training(): Generates training dataset</w:t>
      </w:r>
    </w:p>
    <w:p>
      <w:r>
        <w:t>Data Stored Per Decision:</w:t>
      </w:r>
    </w:p>
    <w:p>
      <w:pPr>
        <w:pStyle w:val="ListBullet"/>
      </w:pPr>
      <w:r>
        <w:t>Situation context (game state, character perception)</w:t>
      </w:r>
    </w:p>
    <w:p>
      <w:pPr>
        <w:pStyle w:val="ListBullet"/>
      </w:pPr>
      <w:r>
        <w:t>Decision and reasoning</w:t>
      </w:r>
    </w:p>
    <w:p>
      <w:pPr>
        <w:pStyle w:val="ListBullet"/>
      </w:pPr>
      <w:r>
        <w:t>Source (Bot/Brain/Human)</w:t>
      </w:r>
    </w:p>
    <w:p>
      <w:pPr>
        <w:pStyle w:val="ListBullet"/>
      </w:pPr>
      <w:r>
        <w:t>Decision confidence (0-1)</w:t>
      </w:r>
    </w:p>
    <w:p>
      <w:pPr>
        <w:pStyle w:val="ListBullet"/>
      </w:pPr>
      <w:r>
        <w:t>Outcome and immediate results</w:t>
      </w:r>
    </w:p>
    <w:p>
      <w:pPr>
        <w:pStyle w:val="ListBullet"/>
      </w:pPr>
      <w:r>
        <w:t>Reward signals (all 5 domains)</w:t>
      </w:r>
    </w:p>
    <w:p>
      <w:pPr>
        <w:pStyle w:val="ListBullet"/>
      </w:pPr>
      <w:r>
        <w:t>Reflection from LLM (if enabled)</w:t>
      </w:r>
    </w:p>
    <w:p>
      <w:pPr>
        <w:pStyle w:val="Heading2"/>
      </w:pPr>
      <w:r>
        <w:t>9.3 Outcome Tracker (outcome_tracker.py)</w:t>
      </w:r>
    </w:p>
    <w:p>
      <w:r>
        <w:t>Assigns reward signals to decisions across 5 different domains. This multi-faceted reward system allows characters to learn different types of decision-making.</w:t>
      </w:r>
    </w:p>
    <w:p>
      <w:r>
        <w:t>Five Reward Domains:</w:t>
      </w:r>
    </w:p>
    <w:p>
      <w:pPr>
        <w:pStyle w:val="ListBullet"/>
      </w:pPr>
      <w:r>
        <w:rPr>
          <w:b/>
        </w:rPr>
        <w:t xml:space="preserve">Combat: </w:t>
      </w:r>
      <w:r>
        <w:t>Damage dealt, enemies defeated, party safety. Teaches tactical fighting</w:t>
      </w:r>
    </w:p>
    <w:p>
      <w:pPr>
        <w:pStyle w:val="ListBullet"/>
      </w:pPr>
      <w:r>
        <w:rPr>
          <w:b/>
        </w:rPr>
        <w:t xml:space="preserve">Social: </w:t>
      </w:r>
      <w:r>
        <w:t>Relationships improved, information gained, persuasion success. Teaches negotiation</w:t>
      </w:r>
    </w:p>
    <w:p>
      <w:pPr>
        <w:pStyle w:val="ListBullet"/>
      </w:pPr>
      <w:r>
        <w:rPr>
          <w:b/>
        </w:rPr>
        <w:t xml:space="preserve">Exploration: </w:t>
      </w:r>
      <w:r>
        <w:t>Secrets found, progress made, areas discovered. Teaches curiosity</w:t>
      </w:r>
    </w:p>
    <w:p>
      <w:pPr>
        <w:pStyle w:val="ListBullet"/>
      </w:pPr>
      <w:r>
        <w:rPr>
          <w:b/>
        </w:rPr>
        <w:t xml:space="preserve">Resource: </w:t>
      </w:r>
      <w:r>
        <w:t>XP gained, gold found, items acquired. Teaches economy</w:t>
      </w:r>
    </w:p>
    <w:p>
      <w:pPr>
        <w:pStyle w:val="ListBullet"/>
      </w:pPr>
      <w:r>
        <w:rPr>
          <w:b/>
        </w:rPr>
        <w:t xml:space="preserve">Strategic: </w:t>
      </w:r>
      <w:r>
        <w:t>Positioning, opportunities created, long-term gains. Teaches planning</w:t>
      </w:r>
    </w:p>
    <w:p>
      <w:r>
        <w:t>Each decision receives rewards across all domains (including zero/negative rewards). This allows the system to understand nuance: "This attack missed (Combat: -0.1) but positioned us well for next round (Strategic: +0.3)"</w:t>
      </w:r>
    </w:p>
    <w:p>
      <w:pPr>
        <w:pStyle w:val="Heading2"/>
      </w:pPr>
      <w:r>
        <w:t>9.4 Session Manager (session_manager.py)</w:t>
      </w:r>
    </w:p>
    <w:p>
      <w:r>
        <w:t>Coordinates learning across multiple characters in a party. Each character learns independently, but the system recognizes they are part of the same experience.</w:t>
      </w:r>
    </w:p>
    <w:p>
      <w:r>
        <w:t>Responsibilities:</w:t>
      </w:r>
    </w:p>
    <w:p>
      <w:pPr>
        <w:pStyle w:val="ListBullet"/>
      </w:pPr>
      <w:r>
        <w:t>Tracks which characters participated in each session</w:t>
      </w:r>
    </w:p>
    <w:p>
      <w:pPr>
        <w:pStyle w:val="ListBullet"/>
      </w:pPr>
      <w:r>
        <w:t>Coordinates decision logging across characters</w:t>
      </w:r>
    </w:p>
    <w:p>
      <w:pPr>
        <w:pStyle w:val="ListBullet"/>
      </w:pPr>
      <w:r>
        <w:t>Calculates individual growth scores</w:t>
      </w:r>
    </w:p>
    <w:p>
      <w:pPr>
        <w:pStyle w:val="ListBullet"/>
      </w:pPr>
      <w:r>
        <w:t>Determines when dream cycles should trigger</w:t>
      </w:r>
    </w:p>
    <w:p>
      <w:pPr>
        <w:pStyle w:val="ListBullet"/>
      </w:pPr>
      <w:r>
        <w:t>Handles multi-character training</w:t>
      </w:r>
    </w:p>
    <w:p>
      <w:pPr>
        <w:pStyle w:val="Heading2"/>
      </w:pPr>
      <w:r>
        <w:t>9.5 Reflection Pipeline (reflection_pipeline.py)</w:t>
      </w:r>
    </w:p>
    <w:p>
      <w:r>
        <w:t>Uses LLMs to analyze decision quality. This is where the system determines what was learned from each decision.</w:t>
      </w:r>
    </w:p>
    <w:p>
      <w:r>
        <w:t>Analysis Performed:</w:t>
      </w:r>
    </w:p>
    <w:p>
      <w:pPr>
        <w:pStyle w:val="ListBullet"/>
      </w:pPr>
      <w:r>
        <w:t>Quality label (excellent/good/acceptable/poor/teaching_moment)</w:t>
      </w:r>
    </w:p>
    <w:p>
      <w:pPr>
        <w:pStyle w:val="ListBullet"/>
      </w:pPr>
      <w:r>
        <w:t>What worked (strengths identified)</w:t>
      </w:r>
    </w:p>
    <w:p>
      <w:pPr>
        <w:pStyle w:val="ListBullet"/>
      </w:pPr>
      <w:r>
        <w:t>What failed (weaknesses identified)</w:t>
      </w:r>
    </w:p>
    <w:p>
      <w:pPr>
        <w:pStyle w:val="ListBullet"/>
      </w:pPr>
      <w:r>
        <w:t>Improvement suggestions (actionable feedback)</w:t>
      </w:r>
    </w:p>
    <w:p>
      <w:pPr>
        <w:pStyle w:val="ListBullet"/>
      </w:pPr>
      <w:r>
        <w:t>Teaching value score (0-1, how valuable for learning)</w:t>
      </w:r>
    </w:p>
    <w:p>
      <w:r>
        <w:t>Cost Optimization:</w:t>
      </w:r>
    </w:p>
    <w:p>
      <w:r>
        <w:t>Different LLM providers are supported:</w:t>
        <w:br/>
        <w:t>• DeepSeek: $0.40 per 1000 decisions (RECOMMENDED)</w:t>
        <w:br/>
        <w:t>• Claude: $5 per 1000 decisions</w:t>
        <w:br/>
        <w:t>• GPT-4: $15 per 1000 decisions</w:t>
        <w:br/>
        <w:br/>
        <w:t>System defaults to DeepSeek for cost-efficiency while maintaining quality.</w:t>
      </w:r>
    </w:p>
    <w:p>
      <w:r>
        <w:t>Fallback Mode:</w:t>
      </w:r>
    </w:p>
    <w:p>
      <w:r>
        <w:t>If no API key configured, reflection still works using heuristic analysis. This allows development and testing without external API costs.</w:t>
      </w:r>
    </w:p>
    <w:p>
      <w:r>
        <w:br w:type="page"/>
      </w:r>
    </w:p>
    <w:p>
      <w:pPr>
        <w:pStyle w:val="Heading1"/>
      </w:pPr>
      <w:r>
        <w:t>10. Detailed Development Roadmap</w:t>
      </w:r>
    </w:p>
    <w:p>
      <w:r>
        <w:t>This roadmap details the remaining work to complete Phase 7 and beyond. All tasks are ordered by dependency and estimated time investment.</w:t>
      </w:r>
    </w:p>
    <w:p>
      <w:pPr>
        <w:pStyle w:val="Heading2"/>
      </w:pPr>
      <w:r>
        <w:t>10.1 Phase 7 Completion Roadmap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Task</w:t>
            </w:r>
          </w:p>
        </w:tc>
        <w:tc>
          <w:tcPr>
            <w:tcW w:type="dxa" w:w="1728"/>
          </w:tcPr>
          <w:p>
            <w:r>
              <w:t>Name</w:t>
            </w:r>
          </w:p>
        </w:tc>
        <w:tc>
          <w:tcPr>
            <w:tcW w:type="dxa" w:w="1728"/>
          </w:tcPr>
          <w:p>
            <w:r>
              <w:t>Time</w:t>
            </w:r>
          </w:p>
        </w:tc>
        <w:tc>
          <w:tcPr>
            <w:tcW w:type="dxa" w:w="1728"/>
          </w:tcPr>
          <w:p>
            <w:r>
              <w:t>Priority</w:t>
            </w:r>
          </w:p>
        </w:tc>
        <w:tc>
          <w:tcPr>
            <w:tcW w:type="dxa" w:w="1728"/>
          </w:tcPr>
          <w:p>
            <w:r>
              <w:t>Key Deliverables</w:t>
            </w:r>
          </w:p>
        </w:tc>
      </w:tr>
      <w:tr>
        <w:tc>
          <w:tcPr>
            <w:tcW w:type="dxa" w:w="1728"/>
          </w:tcPr>
          <w:p>
            <w:r>
              <w:t>7.2.2</w:t>
            </w:r>
          </w:p>
        </w:tc>
        <w:tc>
          <w:tcPr>
            <w:tcW w:type="dxa" w:w="1728"/>
          </w:tcPr>
          <w:p>
            <w:r>
              <w:t>Data Curation</w:t>
            </w:r>
          </w:p>
        </w:tc>
        <w:tc>
          <w:tcPr>
            <w:tcW w:type="dxa" w:w="1728"/>
          </w:tcPr>
          <w:p>
            <w:r>
              <w:t>2-3d</w:t>
            </w:r>
          </w:p>
        </w:tc>
        <w:tc>
          <w:tcPr>
            <w:tcW w:type="dxa" w:w="1728"/>
          </w:tcPr>
          <w:p>
            <w:r>
              <w:t>HIGH</w:t>
            </w:r>
          </w:p>
        </w:tc>
        <w:tc>
          <w:tcPr>
            <w:tcW w:type="dxa" w:w="1728"/>
          </w:tcPr>
          <w:p>
            <w:r>
              <w:t>Filter, balance, export training data</w:t>
            </w:r>
          </w:p>
        </w:tc>
      </w:tr>
      <w:tr>
        <w:tc>
          <w:tcPr>
            <w:tcW w:type="dxa" w:w="1728"/>
          </w:tcPr>
          <w:p>
            <w:r>
              <w:t>7.2.3</w:t>
            </w:r>
          </w:p>
        </w:tc>
        <w:tc>
          <w:tcPr>
            <w:tcW w:type="dxa" w:w="1728"/>
          </w:tcPr>
          <w:p>
            <w:r>
              <w:t>Dashboard UI</w:t>
            </w:r>
          </w:p>
        </w:tc>
        <w:tc>
          <w:tcPr>
            <w:tcW w:type="dxa" w:w="1728"/>
          </w:tcPr>
          <w:p>
            <w:r>
              <w:t>1-2d</w:t>
            </w:r>
          </w:p>
        </w:tc>
        <w:tc>
          <w:tcPr>
            <w:tcW w:type="dxa" w:w="1728"/>
          </w:tcPr>
          <w:p>
            <w:r>
              <w:t>MEDIUM</w:t>
            </w:r>
          </w:p>
        </w:tc>
        <w:tc>
          <w:tcPr>
            <w:tcW w:type="dxa" w:w="1728"/>
          </w:tcPr>
          <w:p>
            <w:r>
              <w:t>Visualize training progress</w:t>
            </w:r>
          </w:p>
        </w:tc>
      </w:tr>
      <w:tr>
        <w:tc>
          <w:tcPr>
            <w:tcW w:type="dxa" w:w="1728"/>
          </w:tcPr>
          <w:p>
            <w:r>
              <w:t>7.2.4</w:t>
            </w:r>
          </w:p>
        </w:tc>
        <w:tc>
          <w:tcPr>
            <w:tcW w:type="dxa" w:w="1728"/>
          </w:tcPr>
          <w:p>
            <w:r>
              <w:t>Validation</w:t>
            </w:r>
          </w:p>
        </w:tc>
        <w:tc>
          <w:tcPr>
            <w:tcW w:type="dxa" w:w="1728"/>
          </w:tcPr>
          <w:p>
            <w:r>
              <w:t>1d</w:t>
            </w:r>
          </w:p>
        </w:tc>
        <w:tc>
          <w:tcPr>
            <w:tcW w:type="dxa" w:w="1728"/>
          </w:tcPr>
          <w:p>
            <w:r>
              <w:t>HIGH</w:t>
            </w:r>
          </w:p>
        </w:tc>
        <w:tc>
          <w:tcPr>
            <w:tcW w:type="dxa" w:w="1728"/>
          </w:tcPr>
          <w:p>
            <w:r>
              <w:t>Quality checks, edge cases</w:t>
            </w:r>
          </w:p>
        </w:tc>
      </w:tr>
      <w:tr>
        <w:tc>
          <w:tcPr>
            <w:tcW w:type="dxa" w:w="1728"/>
          </w:tcPr>
          <w:p>
            <w:r>
              <w:t>7.3.1</w:t>
            </w:r>
          </w:p>
        </w:tc>
        <w:tc>
          <w:tcPr>
            <w:tcW w:type="dxa" w:w="1728"/>
          </w:tcPr>
          <w:p>
            <w:r>
              <w:t>QLoRA Training</w:t>
            </w:r>
          </w:p>
        </w:tc>
        <w:tc>
          <w:tcPr>
            <w:tcW w:type="dxa" w:w="1728"/>
          </w:tcPr>
          <w:p>
            <w:r>
              <w:t>5-7d</w:t>
            </w:r>
          </w:p>
        </w:tc>
        <w:tc>
          <w:tcPr>
            <w:tcW w:type="dxa" w:w="1728"/>
          </w:tcPr>
          <w:p>
            <w:r>
              <w:t>HIGH</w:t>
            </w:r>
          </w:p>
        </w:tc>
        <w:tc>
          <w:tcPr>
            <w:tcW w:type="dxa" w:w="1728"/>
          </w:tcPr>
          <w:p>
            <w:r>
              <w:t>RTX 4050 optimized training</w:t>
            </w:r>
          </w:p>
        </w:tc>
      </w:tr>
      <w:tr>
        <w:tc>
          <w:tcPr>
            <w:tcW w:type="dxa" w:w="1728"/>
          </w:tcPr>
          <w:p>
            <w:r>
              <w:t>7.3.2</w:t>
            </w:r>
          </w:p>
        </w:tc>
        <w:tc>
          <w:tcPr>
            <w:tcW w:type="dxa" w:w="1728"/>
          </w:tcPr>
          <w:p>
            <w:r>
              <w:t>Hyperparameter Tuning</w:t>
            </w:r>
          </w:p>
        </w:tc>
        <w:tc>
          <w:tcPr>
            <w:tcW w:type="dxa" w:w="1728"/>
          </w:tcPr>
          <w:p>
            <w:r>
              <w:t>2-3d</w:t>
            </w:r>
          </w:p>
        </w:tc>
        <w:tc>
          <w:tcPr>
            <w:tcW w:type="dxa" w:w="1728"/>
          </w:tcPr>
          <w:p>
            <w:r>
              <w:t>MEDIUM</w:t>
            </w:r>
          </w:p>
        </w:tc>
        <w:tc>
          <w:tcPr>
            <w:tcW w:type="dxa" w:w="1728"/>
          </w:tcPr>
          <w:p>
            <w:r>
              <w:t>Learning rate, batch size</w:t>
            </w:r>
          </w:p>
        </w:tc>
      </w:tr>
      <w:tr>
        <w:tc>
          <w:tcPr>
            <w:tcW w:type="dxa" w:w="1728"/>
          </w:tcPr>
          <w:p>
            <w:r>
              <w:t>7.3.3</w:t>
            </w:r>
          </w:p>
        </w:tc>
        <w:tc>
          <w:tcPr>
            <w:tcW w:type="dxa" w:w="1728"/>
          </w:tcPr>
          <w:p>
            <w:r>
              <w:t>Training Automation</w:t>
            </w:r>
          </w:p>
        </w:tc>
        <w:tc>
          <w:tcPr>
            <w:tcW w:type="dxa" w:w="1728"/>
          </w:tcPr>
          <w:p>
            <w:r>
              <w:t>2d</w:t>
            </w:r>
          </w:p>
        </w:tc>
        <w:tc>
          <w:tcPr>
            <w:tcW w:type="dxa" w:w="1728"/>
          </w:tcPr>
          <w:p>
            <w:r>
              <w:t>HIGH</w:t>
            </w:r>
          </w:p>
        </w:tc>
        <w:tc>
          <w:tcPr>
            <w:tcW w:type="dxa" w:w="1728"/>
          </w:tcPr>
          <w:p>
            <w:r>
              <w:t>Auto-trigger, queuing, monitoring</w:t>
            </w:r>
          </w:p>
        </w:tc>
      </w:tr>
      <w:tr>
        <w:tc>
          <w:tcPr>
            <w:tcW w:type="dxa" w:w="1728"/>
          </w:tcPr>
          <w:p>
            <w:r>
              <w:t>7.4.1</w:t>
            </w:r>
          </w:p>
        </w:tc>
        <w:tc>
          <w:tcPr>
            <w:tcW w:type="dxa" w:w="1728"/>
          </w:tcPr>
          <w:p>
            <w:r>
              <w:t>Integration Tests</w:t>
            </w:r>
          </w:p>
        </w:tc>
        <w:tc>
          <w:tcPr>
            <w:tcW w:type="dxa" w:w="1728"/>
          </w:tcPr>
          <w:p>
            <w:r>
              <w:t>2-3d</w:t>
            </w:r>
          </w:p>
        </w:tc>
        <w:tc>
          <w:tcPr>
            <w:tcW w:type="dxa" w:w="1728"/>
          </w:tcPr>
          <w:p>
            <w:r>
              <w:t>HIGH</w:t>
            </w:r>
          </w:p>
        </w:tc>
        <w:tc>
          <w:tcPr>
            <w:tcW w:type="dxa" w:w="1728"/>
          </w:tcPr>
          <w:p>
            <w:r>
              <w:t>End-to-end learning loops</w:t>
            </w:r>
          </w:p>
        </w:tc>
      </w:tr>
      <w:tr>
        <w:tc>
          <w:tcPr>
            <w:tcW w:type="dxa" w:w="1728"/>
          </w:tcPr>
          <w:p>
            <w:r>
              <w:t>7.4.2</w:t>
            </w:r>
          </w:p>
        </w:tc>
        <w:tc>
          <w:tcPr>
            <w:tcW w:type="dxa" w:w="1728"/>
          </w:tcPr>
          <w:p>
            <w:r>
              <w:t>Performance Optimization</w:t>
            </w:r>
          </w:p>
        </w:tc>
        <w:tc>
          <w:tcPr>
            <w:tcW w:type="dxa" w:w="1728"/>
          </w:tcPr>
          <w:p>
            <w:r>
              <w:t>2d</w:t>
            </w:r>
          </w:p>
        </w:tc>
        <w:tc>
          <w:tcPr>
            <w:tcW w:type="dxa" w:w="1728"/>
          </w:tcPr>
          <w:p>
            <w:r>
              <w:t>MEDIUM</w:t>
            </w:r>
          </w:p>
        </w:tc>
        <w:tc>
          <w:tcPr>
            <w:tcW w:type="dxa" w:w="1728"/>
          </w:tcPr>
          <w:p>
            <w:r>
              <w:t>Latency, memory tuning</w:t>
            </w:r>
          </w:p>
        </w:tc>
      </w:tr>
      <w:tr>
        <w:tc>
          <w:tcPr>
            <w:tcW w:type="dxa" w:w="1728"/>
          </w:tcPr>
          <w:p>
            <w:r>
              <w:t>7.4.3</w:t>
            </w:r>
          </w:p>
        </w:tc>
        <w:tc>
          <w:tcPr>
            <w:tcW w:type="dxa" w:w="1728"/>
          </w:tcPr>
          <w:p>
            <w:r>
              <w:t>Documentation</w:t>
            </w:r>
          </w:p>
        </w:tc>
        <w:tc>
          <w:tcPr>
            <w:tcW w:type="dxa" w:w="1728"/>
          </w:tcPr>
          <w:p>
            <w:r>
              <w:t>2d</w:t>
            </w:r>
          </w:p>
        </w:tc>
        <w:tc>
          <w:tcPr>
            <w:tcW w:type="dxa" w:w="1728"/>
          </w:tcPr>
          <w:p>
            <w:r>
              <w:t>HIGH</w:t>
            </w:r>
          </w:p>
        </w:tc>
        <w:tc>
          <w:tcPr>
            <w:tcW w:type="dxa" w:w="1728"/>
          </w:tcPr>
          <w:p>
            <w:r>
              <w:t>Deployment, usage guides</w:t>
            </w:r>
          </w:p>
        </w:tc>
      </w:tr>
    </w:tbl>
    <w:p>
      <w:r>
        <w:t>Estimated total: 4 weeks to complete Phase 7 (from current 20% to 100%)</w:t>
      </w:r>
    </w:p>
    <w:p>
      <w:pPr>
        <w:pStyle w:val="Heading2"/>
      </w:pPr>
      <w:r>
        <w:t>10.2 Task 7.2.2: Data Curation (Next Immediate Task)</w:t>
      </w:r>
    </w:p>
    <w:p>
      <w:r>
        <w:t>Time Estimate: 2-3 days | Difficulty: Medium</w:t>
      </w:r>
    </w:p>
    <w:p>
      <w:r>
        <w:t>Objectives:</w:t>
      </w:r>
    </w:p>
    <w:p>
      <w:pPr>
        <w:pStyle w:val="ListBullet"/>
      </w:pPr>
      <w:r>
        <w:t>Filter decisions by quality thresholds</w:t>
      </w:r>
    </w:p>
    <w:p>
      <w:pPr>
        <w:pStyle w:val="ListBullet"/>
      </w:pPr>
      <w:r>
        <w:t>Remove duplicates and near-duplicates</w:t>
      </w:r>
    </w:p>
    <w:p>
      <w:pPr>
        <w:pStyle w:val="ListBullet"/>
      </w:pPr>
      <w:r>
        <w:t>Balance success/failure ratio</w:t>
      </w:r>
    </w:p>
    <w:p>
      <w:pPr>
        <w:pStyle w:val="ListBullet"/>
      </w:pPr>
      <w:r>
        <w:t>Generate train/validation/test splits</w:t>
      </w:r>
    </w:p>
    <w:p>
      <w:pPr>
        <w:pStyle w:val="ListBullet"/>
      </w:pPr>
      <w:r>
        <w:t>Export in LoRA training format</w:t>
      </w:r>
    </w:p>
    <w:p>
      <w:r>
        <w:t>Implementation Guide:</w:t>
      </w:r>
    </w:p>
    <w:p>
      <w:r>
        <w:t>1. Create data_curator.py with DataCurator class</w:t>
      </w:r>
    </w:p>
    <w:p>
      <w:r>
        <w:t>2. Implement quality filtering:</w:t>
      </w:r>
    </w:p>
    <w:p>
      <w:pPr>
        <w:pStyle w:val="ListBullet"/>
      </w:pPr>
      <w:r>
        <w:t>Remove decisions with confidence &lt; 0.3</w:t>
        <w:br/>
      </w:r>
      <w:r>
        <w:t>Remove decisions with quality_score &lt; 0.4</w:t>
        <w:br/>
      </w:r>
      <w:r>
        <w:t>Keep teaching_moment decisions regardless of score</w:t>
      </w:r>
    </w:p>
    <w:p>
      <w:r>
        <w:t>3. Implement duplicate detection:</w:t>
      </w:r>
    </w:p>
    <w:p>
      <w:pPr>
        <w:pStyle w:val="ListBullet"/>
      </w:pPr>
      <w:r>
        <w:t>Use embedding similarity (cosine similarity &gt; 0.95)</w:t>
        <w:br/>
      </w:r>
      <w:r>
        <w:t>Keep highest-quality version of duplicates</w:t>
        <w:br/>
      </w:r>
      <w:r>
        <w:t>Handle edge cases (same action, slightly different context)</w:t>
      </w:r>
    </w:p>
    <w:p>
      <w:r>
        <w:t>4. Implement balancing:</w:t>
      </w:r>
    </w:p>
    <w:p>
      <w:pPr>
        <w:pStyle w:val="ListBullet"/>
      </w:pPr>
      <w:r>
        <w:t>Calculate current success/failure ratio</w:t>
        <w:br/>
      </w:r>
      <w:r>
        <w:t>Undersample majority class</w:t>
        <w:br/>
      </w:r>
      <w:r>
        <w:t>Target: 65% success, 35% failure</w:t>
        <w:br/>
      </w:r>
      <w:r>
        <w:t>Keep all teaching moments</w:t>
      </w:r>
    </w:p>
    <w:p>
      <w:r>
        <w:t>5. Generate datasets:</w:t>
      </w:r>
    </w:p>
    <w:p>
      <w:pPr>
        <w:pStyle w:val="ListBullet"/>
      </w:pPr>
      <w:r>
        <w:t>80/10/10 train/validation/test split</w:t>
        <w:br/>
      </w:r>
      <w:r>
        <w:t>Stratified by decision type</w:t>
        <w:br/>
      </w:r>
      <w:r>
        <w:t>Export as JSONL for training</w:t>
      </w:r>
    </w:p>
    <w:p>
      <w:r>
        <w:br w:type="page"/>
      </w:r>
    </w:p>
    <w:p>
      <w:pPr>
        <w:pStyle w:val="Heading1"/>
      </w:pPr>
      <w:r>
        <w:t>11. Cost &amp; Performance Analysis</w:t>
      </w:r>
    </w:p>
    <w:p>
      <w:r>
        <w:t>One of DMLog's core design principles is affordability. The system is optimized to run on consumer hardware while maintaining quality. This section explains the cost and performance characteristics.</w:t>
      </w:r>
    </w:p>
    <w:p>
      <w:pPr>
        <w:pStyle w:val="Heading2"/>
      </w:pPr>
      <w:r>
        <w:t>11.1 Per-Character Monthly Cost</w:t>
      </w:r>
    </w:p>
    <w:p>
      <w:r>
        <w:t>Breakdown for a character playing weekly (4-5 sessions/month):</w:t>
      </w:r>
    </w:p>
    <w:p>
      <w:pPr>
        <w:pStyle w:val="ListBullet"/>
      </w:pPr>
      <w:r>
        <w:t>Gameplay LLM Calls: $2-3</w:t>
      </w:r>
      <w:r>
        <w:rPr>
          <w:i/>
        </w:rPr>
        <w:br/>
        <w:t xml:space="preserve">  Using escalation engine (70% bot, 30% LLM)</w:t>
      </w:r>
    </w:p>
    <w:p>
      <w:pPr>
        <w:pStyle w:val="ListBullet"/>
      </w:pPr>
      <w:r>
        <w:t>Reflection Analysis: $0.40</w:t>
      </w:r>
      <w:r>
        <w:rPr>
          <w:i/>
        </w:rPr>
        <w:br/>
        <w:t xml:space="preserve">  Using DeepSeek for decision analysis</w:t>
      </w:r>
    </w:p>
    <w:p>
      <w:pPr>
        <w:pStyle w:val="ListBullet"/>
      </w:pPr>
      <w:r>
        <w:t>Training Compute: $1</w:t>
      </w:r>
      <w:r>
        <w:rPr>
          <w:i/>
        </w:rPr>
        <w:br/>
        <w:t xml:space="preserve">  Local GPU (electricity cost, not cloud)</w:t>
      </w:r>
    </w:p>
    <w:p>
      <w:pPr>
        <w:pStyle w:val="ListBullet"/>
      </w:pPr>
      <w:r>
        <w:t>Storage: &lt;$0.01</w:t>
      </w:r>
      <w:r>
        <w:rPr>
          <w:i/>
        </w:rPr>
        <w:br/>
        <w:t xml:space="preserve">  SQLite database (very small)</w:t>
      </w:r>
    </w:p>
    <w:p>
      <w:pPr>
        <w:pStyle w:val="ListBullet"/>
      </w:pPr>
      <w:r>
        <w:t>Total: $3.40-4.40</w:t>
      </w:r>
      <w:r>
        <w:rPr>
          <w:i/>
        </w:rPr>
        <w:br/>
        <w:t xml:space="preserve">  Per character per month</w:t>
      </w:r>
    </w:p>
    <w:p>
      <w:r>
        <w:t>This makes DMLog dramatically cheaper than alternatives (GPT-4 would cost $15+/month per character).</w:t>
      </w:r>
    </w:p>
    <w:p>
      <w:pPr>
        <w:pStyle w:val="Heading2"/>
      </w:pPr>
      <w:r>
        <w:t>11.2 Performance Characteristics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Operation</w:t>
            </w:r>
          </w:p>
        </w:tc>
        <w:tc>
          <w:tcPr>
            <w:tcW w:type="dxa" w:w="2880"/>
          </w:tcPr>
          <w:p>
            <w:r>
              <w:t>Latency</w:t>
            </w:r>
          </w:p>
        </w:tc>
        <w:tc>
          <w:tcPr>
            <w:tcW w:type="dxa" w:w="2880"/>
          </w:tcPr>
          <w:p>
            <w:r>
              <w:t>Notes</w:t>
            </w:r>
          </w:p>
        </w:tc>
      </w:tr>
      <w:tr>
        <w:tc>
          <w:tcPr>
            <w:tcW w:type="dxa" w:w="2880"/>
          </w:tcPr>
          <w:p>
            <w:r>
              <w:t>Decision Logging</w:t>
            </w:r>
          </w:p>
        </w:tc>
        <w:tc>
          <w:tcPr>
            <w:tcW w:type="dxa" w:w="2880"/>
          </w:tcPr>
          <w:p>
            <w:r>
              <w:t>&lt;1ms</w:t>
            </w:r>
          </w:p>
        </w:tc>
        <w:tc>
          <w:tcPr>
            <w:tcW w:type="dxa" w:w="2880"/>
          </w:tcPr>
          <w:p>
            <w:r>
              <w:t>Database write</w:t>
            </w:r>
          </w:p>
        </w:tc>
      </w:tr>
      <w:tr>
        <w:tc>
          <w:tcPr>
            <w:tcW w:type="dxa" w:w="2880"/>
          </w:tcPr>
          <w:p>
            <w:r>
              <w:t>Outcome Tracking</w:t>
            </w:r>
          </w:p>
        </w:tc>
        <w:tc>
          <w:tcPr>
            <w:tcW w:type="dxa" w:w="2880"/>
          </w:tcPr>
          <w:p>
            <w:r>
              <w:t>&lt;5ms</w:t>
            </w:r>
          </w:p>
        </w:tc>
        <w:tc>
          <w:tcPr>
            <w:tcW w:type="dxa" w:w="2880"/>
          </w:tcPr>
          <w:p>
            <w:r>
              <w:t>Multi-domain calculation</w:t>
            </w:r>
          </w:p>
        </w:tc>
      </w:tr>
      <w:tr>
        <w:tc>
          <w:tcPr>
            <w:tcW w:type="dxa" w:w="2880"/>
          </w:tcPr>
          <w:p>
            <w:r>
              <w:t>Escalation Routing</w:t>
            </w:r>
          </w:p>
        </w:tc>
        <w:tc>
          <w:tcPr>
            <w:tcW w:type="dxa" w:w="2880"/>
          </w:tcPr>
          <w:p>
            <w:r>
              <w:t>&lt;10ms</w:t>
            </w:r>
          </w:p>
        </w:tc>
        <w:tc>
          <w:tcPr>
            <w:tcW w:type="dxa" w:w="2880"/>
          </w:tcPr>
          <w:p>
            <w:r>
              <w:t>Complexity evaluation</w:t>
            </w:r>
          </w:p>
        </w:tc>
      </w:tr>
      <w:tr>
        <w:tc>
          <w:tcPr>
            <w:tcW w:type="dxa" w:w="2880"/>
          </w:tcPr>
          <w:p>
            <w:r>
              <w:t>Bot Decision</w:t>
            </w:r>
          </w:p>
        </w:tc>
        <w:tc>
          <w:tcPr>
            <w:tcW w:type="dxa" w:w="2880"/>
          </w:tcPr>
          <w:p>
            <w:r>
              <w:t>&lt;50ms</w:t>
            </w:r>
          </w:p>
        </w:tc>
        <w:tc>
          <w:tcPr>
            <w:tcW w:type="dxa" w:w="2880"/>
          </w:tcPr>
          <w:p>
            <w:r>
              <w:t>Rule-based computation</w:t>
            </w:r>
          </w:p>
        </w:tc>
      </w:tr>
      <w:tr>
        <w:tc>
          <w:tcPr>
            <w:tcW w:type="dxa" w:w="2880"/>
          </w:tcPr>
          <w:p>
            <w:r>
              <w:t>Brain Decision (LLM)</w:t>
            </w:r>
          </w:p>
        </w:tc>
        <w:tc>
          <w:tcPr>
            <w:tcW w:type="dxa" w:w="2880"/>
          </w:tcPr>
          <w:p>
            <w:r>
              <w:t>1-5s</w:t>
            </w:r>
          </w:p>
        </w:tc>
        <w:tc>
          <w:tcPr>
            <w:tcW w:type="dxa" w:w="2880"/>
          </w:tcPr>
          <w:p>
            <w:r>
              <w:t>Network latency + inference</w:t>
            </w:r>
          </w:p>
        </w:tc>
      </w:tr>
      <w:tr>
        <w:tc>
          <w:tcPr>
            <w:tcW w:type="dxa" w:w="2880"/>
          </w:tcPr>
          <w:p>
            <w:r>
              <w:t>Session Query</w:t>
            </w:r>
          </w:p>
        </w:tc>
        <w:tc>
          <w:tcPr>
            <w:tcW w:type="dxa" w:w="2880"/>
          </w:tcPr>
          <w:p>
            <w:r>
              <w:t>&lt;100ms</w:t>
            </w:r>
          </w:p>
        </w:tc>
        <w:tc>
          <w:tcPr>
            <w:tcW w:type="dxa" w:w="2880"/>
          </w:tcPr>
          <w:p>
            <w:r>
              <w:t>Database fetch</w:t>
            </w:r>
          </w:p>
        </w:tc>
      </w:tr>
      <w:tr>
        <w:tc>
          <w:tcPr>
            <w:tcW w:type="dxa" w:w="2880"/>
          </w:tcPr>
          <w:p>
            <w:r>
              <w:t>Training (QLoRA)</w:t>
            </w:r>
          </w:p>
        </w:tc>
        <w:tc>
          <w:tcPr>
            <w:tcW w:type="dxa" w:w="2880"/>
          </w:tcPr>
          <w:p>
            <w:r>
              <w:t>15-30min</w:t>
            </w:r>
          </w:p>
        </w:tc>
        <w:tc>
          <w:tcPr>
            <w:tcW w:type="dxa" w:w="2880"/>
          </w:tcPr>
          <w:p>
            <w:r>
              <w:t>On RTX 4050 GPU</w:t>
            </w:r>
          </w:p>
        </w:tc>
      </w:tr>
    </w:tbl>
    <w:p>
      <w:r>
        <w:t>The key insight: Bot decisions are &lt;50ms, which is imperceptible in gameplay. Most decisions use bots, so the system feels responsive. Complex decisions use LLMs and are slower, but only when needed.</w:t>
      </w:r>
    </w:p>
    <w:p>
      <w:pPr>
        <w:pStyle w:val="Heading2"/>
      </w:pPr>
      <w:r>
        <w:t>11.3 Hardware Requirements</w:t>
      </w:r>
    </w:p>
    <w:p>
      <w:r>
        <w:t>Minimum (Development):</w:t>
      </w:r>
    </w:p>
    <w:p>
      <w:pPr>
        <w:pStyle w:val="ListBullet"/>
      </w:pPr>
      <w:r>
        <w:t>CPU: Any modern processor</w:t>
        <w:br/>
      </w:r>
      <w:r>
        <w:t>RAM: 8GB</w:t>
        <w:br/>
      </w:r>
      <w:r>
        <w:t>GPU: Optional (CPU inference works)</w:t>
        <w:br/>
      </w:r>
      <w:r>
        <w:t>Storage: 10GB for database + models</w:t>
      </w:r>
    </w:p>
    <w:p>
      <w:r>
        <w:t>Recommended (Production):</w:t>
      </w:r>
    </w:p>
    <w:p>
      <w:pPr>
        <w:pStyle w:val="ListBullet"/>
      </w:pPr>
      <w:r>
        <w:t>CPU: 6+ cores</w:t>
        <w:br/>
      </w:r>
      <w:r>
        <w:t>RAM: 16GB</w:t>
        <w:br/>
      </w:r>
      <w:r>
        <w:t>GPU: RTX 4050+ for local training (6GB VRAM)</w:t>
        <w:br/>
      </w:r>
      <w:r>
        <w:t>Storage: 50GB for full dataset + multiple model versions</w:t>
      </w:r>
    </w:p>
    <w:p>
      <w:pPr>
        <w:pStyle w:val="Heading2"/>
      </w:pPr>
      <w:r>
        <w:t>11.4 Scalability</w:t>
      </w:r>
    </w:p>
    <w:p>
      <w:r>
        <w:t>Current architecture supports 4-8 characters per player (typical D&amp;D party). For larger deployments (multiple parties, campaigns), consider:</w:t>
      </w:r>
    </w:p>
    <w:p>
      <w:pPr>
        <w:pStyle w:val="ListBullet"/>
      </w:pPr>
      <w:r>
        <w:t>Migrate to PostgreSQL (from SQLite) for concurrent access</w:t>
      </w:r>
    </w:p>
    <w:p>
      <w:pPr>
        <w:pStyle w:val="ListBullet"/>
      </w:pPr>
      <w:r>
        <w:t>Use distributed training (multiple GPUs, cloud compute)</w:t>
      </w:r>
    </w:p>
    <w:p>
      <w:pPr>
        <w:pStyle w:val="ListBullet"/>
      </w:pPr>
      <w:r>
        <w:t>Implement model caching layer (Redis)</w:t>
      </w:r>
    </w:p>
    <w:p>
      <w:pPr>
        <w:pStyle w:val="ListBullet"/>
      </w:pPr>
      <w:r>
        <w:t>Add API server for multi-user access</w:t>
      </w:r>
    </w:p>
    <w:p>
      <w:r>
        <w:br w:type="page"/>
      </w:r>
    </w:p>
    <w:p>
      <w:pPr>
        <w:pStyle w:val="Heading1"/>
      </w:pPr>
      <w:r>
        <w:t>12. Complete System Integration Map</w:t>
      </w:r>
    </w:p>
    <w:p>
      <w:r>
        <w:t>This section shows how every component fits together and what data flows between them.</w:t>
      </w:r>
    </w:p>
    <w:p>
      <w:pPr>
        <w:pStyle w:val="Heading2"/>
      </w:pPr>
      <w:r>
        <w:t>12.1 Component Dependencies</w:t>
      </w:r>
    </w:p>
    <w:p>
      <w:r>
        <w:t>Core Chain (Foundation → Intelligence → Consolidation):</w:t>
      </w:r>
    </w:p>
    <w:p>
      <w:pPr>
        <w:pStyle w:val="ListBullet"/>
      </w:pPr>
      <w:r>
        <w:t>game_mechanics.py (Layer 1)</w:t>
      </w:r>
    </w:p>
    <w:p>
      <w:pPr>
        <w:pStyle w:val="ListBullet"/>
      </w:pPr>
      <w:r>
        <w:t>↓ provides game rules</w:t>
      </w:r>
    </w:p>
    <w:p>
      <w:pPr>
        <w:pStyle w:val="ListBullet"/>
      </w:pPr>
      <w:r>
        <w:t>character_brain.py (Layer 1)</w:t>
      </w:r>
    </w:p>
    <w:p>
      <w:pPr>
        <w:pStyle w:val="ListBullet"/>
      </w:pPr>
      <w:r>
        <w:t>↓ receives decisions from</w:t>
      </w:r>
    </w:p>
    <w:p>
      <w:pPr>
        <w:pStyle w:val="ListBullet"/>
      </w:pPr>
      <w:r>
        <w:t>escalation_engine.py (Layer 2)</w:t>
      </w:r>
    </w:p>
    <w:p>
      <w:pPr>
        <w:pStyle w:val="ListBullet"/>
      </w:pPr>
      <w:r>
        <w:t>↓ routes to bots or</w:t>
      </w:r>
    </w:p>
    <w:p>
      <w:pPr>
        <w:pStyle w:val="ListBullet"/>
      </w:pPr>
      <w:r>
        <w:t>model_routing.py (Layer 2) → LLM providers</w:t>
      </w:r>
    </w:p>
    <w:p>
      <w:pPr>
        <w:pStyle w:val="ListBullet"/>
      </w:pPr>
      <w:r>
        <w:t>↓ outcomes logged to</w:t>
      </w:r>
    </w:p>
    <w:p>
      <w:pPr>
        <w:pStyle w:val="ListBullet"/>
      </w:pPr>
      <w:r>
        <w:t>training_data_collector.py (Phase 7)</w:t>
      </w:r>
    </w:p>
    <w:p>
      <w:pPr>
        <w:pStyle w:val="ListBullet"/>
      </w:pPr>
      <w:r>
        <w:t>↓ analyzed by</w:t>
      </w:r>
    </w:p>
    <w:p>
      <w:pPr>
        <w:pStyle w:val="ListBullet"/>
      </w:pPr>
      <w:r>
        <w:t>reflection_pipeline.py (Phase 7)</w:t>
      </w:r>
    </w:p>
    <w:p>
      <w:pPr>
        <w:pStyle w:val="ListBullet"/>
      </w:pPr>
      <w:r>
        <w:t>↓ curated by</w:t>
      </w:r>
    </w:p>
    <w:p>
      <w:pPr>
        <w:pStyle w:val="ListBullet"/>
      </w:pPr>
      <w:r>
        <w:t>data_curator.py (Phase 7 - TODO)</w:t>
      </w:r>
    </w:p>
    <w:p>
      <w:pPr>
        <w:pStyle w:val="ListBullet"/>
      </w:pPr>
      <w:r>
        <w:t>↓ trained via</w:t>
      </w:r>
    </w:p>
    <w:p>
      <w:pPr>
        <w:pStyle w:val="ListBullet"/>
      </w:pPr>
      <w:r>
        <w:t>LoRA training system (Phase 7 - TODO)</w:t>
      </w:r>
    </w:p>
    <w:p>
      <w:pPr>
        <w:pStyle w:val="Heading2"/>
      </w:pPr>
      <w:r>
        <w:t>12.2 Cross-Layer Communications</w:t>
      </w:r>
    </w:p>
    <w:p>
      <w:r>
        <w:t>Layer 1 ↔ Layer 2:</w:t>
      </w:r>
    </w:p>
    <w:p>
      <w:pPr>
        <w:pStyle w:val="ListBullet"/>
      </w:pPr>
      <w:r>
        <w:t>Layer 1 provides: character state, memory context</w:t>
        <w:br/>
      </w:r>
      <w:r>
        <w:t>Layer 2 returns: decisions to execute</w:t>
      </w:r>
    </w:p>
    <w:p>
      <w:r>
        <w:t>Layer 2 ↔ Layer 3:</w:t>
      </w:r>
    </w:p>
    <w:p>
      <w:pPr>
        <w:pStyle w:val="ListBullet"/>
      </w:pPr>
      <w:r>
        <w:t>Layer 2 provides: decisions, outcomes, reflection data</w:t>
        <w:br/>
      </w:r>
      <w:r>
        <w:t>Layer 3 returns: patterns, insights, training opportunities</w:t>
      </w:r>
    </w:p>
    <w:p>
      <w:r>
        <w:t>Layer 3 ↔ Phase 7:</w:t>
      </w:r>
    </w:p>
    <w:p>
      <w:pPr>
        <w:pStyle w:val="ListBullet"/>
      </w:pPr>
      <w:r>
        <w:t>Layer 3 provides: curated decision history</w:t>
        <w:br/>
      </w:r>
      <w:r>
        <w:t>Phase 7 returns: improved models, updated adapters</w:t>
      </w:r>
    </w:p>
    <w:p>
      <w:r>
        <w:t>Phase 7 ↔ Layer 2:</w:t>
      </w:r>
    </w:p>
    <w:p>
      <w:pPr>
        <w:pStyle w:val="ListBullet"/>
      </w:pPr>
      <w:r>
        <w:t>Phase 7 provides: updated model weights</w:t>
        <w:br/>
      </w:r>
      <w:r>
        <w:t>Layer 2 loads and uses improved models for decisions</w:t>
      </w:r>
    </w:p>
    <w:p>
      <w:r>
        <w:br w:type="page"/>
      </w:r>
    </w:p>
    <w:p>
      <w:pPr>
        <w:pStyle w:val="Heading1"/>
      </w:pPr>
      <w:r>
        <w:t>13. Existing Code Reference</w:t>
      </w:r>
    </w:p>
    <w:p>
      <w:r>
        <w:t>All code is located in backend/ directory. Here is a reference of what exists and what needs to be built.</w:t>
      </w:r>
    </w:p>
    <w:p>
      <w:pPr>
        <w:pStyle w:val="Heading2"/>
      </w:pPr>
      <w:r>
        <w:t>13.1 Implemented Components</w:t>
      </w:r>
    </w:p>
    <w:p>
      <w:pPr>
        <w:pStyle w:val="ListBullet"/>
      </w:pPr>
      <w:r>
        <w:rPr>
          <w:b/>
        </w:rPr>
        <w:t xml:space="preserve">game_mechanics.py: </w:t>
      </w:r>
      <w:r>
        <w:t>D&amp;D 5e rules engine</w:t>
      </w:r>
    </w:p>
    <w:p>
      <w:pPr>
        <w:pStyle w:val="ListBullet"/>
      </w:pPr>
      <w:r>
        <w:rPr>
          <w:b/>
        </w:rPr>
        <w:t xml:space="preserve">character_brain.py: </w:t>
      </w:r>
      <w:r>
        <w:t>Character definition and traits</w:t>
      </w:r>
    </w:p>
    <w:p>
      <w:pPr>
        <w:pStyle w:val="ListBullet"/>
      </w:pPr>
      <w:r>
        <w:rPr>
          <w:b/>
        </w:rPr>
        <w:t xml:space="preserve">escalation_engine.py: </w:t>
      </w:r>
      <w:r>
        <w:t>Decision routing system</w:t>
      </w:r>
    </w:p>
    <w:p>
      <w:pPr>
        <w:pStyle w:val="ListBullet"/>
      </w:pPr>
      <w:r>
        <w:rPr>
          <w:b/>
        </w:rPr>
        <w:t xml:space="preserve">mechanical_bot.py: </w:t>
      </w:r>
      <w:r>
        <w:t>Rule-based decisions</w:t>
      </w:r>
    </w:p>
    <w:p>
      <w:pPr>
        <w:pStyle w:val="ListBullet"/>
      </w:pPr>
      <w:r>
        <w:rPr>
          <w:b/>
        </w:rPr>
        <w:t xml:space="preserve">combat_bots.py: </w:t>
      </w:r>
      <w:r>
        <w:t>Combat AI</w:t>
      </w:r>
    </w:p>
    <w:p>
      <w:pPr>
        <w:pStyle w:val="ListBullet"/>
      </w:pPr>
      <w:r>
        <w:rPr>
          <w:b/>
        </w:rPr>
        <w:t xml:space="preserve">social_bots.py: </w:t>
      </w:r>
      <w:r>
        <w:t>Dialogue AI</w:t>
      </w:r>
    </w:p>
    <w:p>
      <w:pPr>
        <w:pStyle w:val="ListBullet"/>
      </w:pPr>
      <w:r>
        <w:rPr>
          <w:b/>
        </w:rPr>
        <w:t xml:space="preserve">npc_manager.py: </w:t>
      </w:r>
      <w:r>
        <w:t>NPC lifecycle</w:t>
      </w:r>
    </w:p>
    <w:p>
      <w:pPr>
        <w:pStyle w:val="ListBullet"/>
      </w:pPr>
      <w:r>
        <w:rPr>
          <w:b/>
        </w:rPr>
        <w:t xml:space="preserve">memory_system.py: </w:t>
      </w:r>
      <w:r>
        <w:t>Episodic/semantic memory</w:t>
      </w:r>
    </w:p>
    <w:p>
      <w:pPr>
        <w:pStyle w:val="ListBullet"/>
      </w:pPr>
      <w:r>
        <w:rPr>
          <w:b/>
        </w:rPr>
        <w:t xml:space="preserve">vector_memory.py: </w:t>
      </w:r>
      <w:r>
        <w:t>Similarity-based retrieval</w:t>
      </w:r>
    </w:p>
    <w:p>
      <w:pPr>
        <w:pStyle w:val="ListBullet"/>
      </w:pPr>
      <w:r>
        <w:rPr>
          <w:b/>
        </w:rPr>
        <w:t xml:space="preserve">advanced_consolidation.py: </w:t>
      </w:r>
      <w:r>
        <w:t>Pattern recognition</w:t>
      </w:r>
    </w:p>
    <w:p>
      <w:pPr>
        <w:pStyle w:val="ListBullet"/>
      </w:pPr>
      <w:r>
        <w:rPr>
          <w:b/>
        </w:rPr>
        <w:t xml:space="preserve">digital_twin.py: </w:t>
      </w:r>
      <w:r>
        <w:t>Analysis instance</w:t>
      </w:r>
    </w:p>
    <w:p>
      <w:pPr>
        <w:pStyle w:val="ListBullet"/>
      </w:pPr>
      <w:r>
        <w:rPr>
          <w:b/>
        </w:rPr>
        <w:t xml:space="preserve">model_routing.py: </w:t>
      </w:r>
      <w:r>
        <w:t>LLM selection</w:t>
      </w:r>
    </w:p>
    <w:p>
      <w:pPr>
        <w:pStyle w:val="ListBullet"/>
      </w:pPr>
      <w:r>
        <w:rPr>
          <w:b/>
        </w:rPr>
        <w:t xml:space="preserve">local_llm_engine.py: </w:t>
      </w:r>
      <w:r>
        <w:t>Local inference</w:t>
      </w:r>
    </w:p>
    <w:p>
      <w:pPr>
        <w:pStyle w:val="ListBullet"/>
      </w:pPr>
      <w:r>
        <w:rPr>
          <w:b/>
        </w:rPr>
        <w:t xml:space="preserve">training_data_collector.py: </w:t>
      </w:r>
      <w:r>
        <w:t>Decision logging</w:t>
      </w:r>
    </w:p>
    <w:p>
      <w:pPr>
        <w:pStyle w:val="ListBullet"/>
      </w:pPr>
      <w:r>
        <w:rPr>
          <w:b/>
        </w:rPr>
        <w:t xml:space="preserve">outcome_tracker.py: </w:t>
      </w:r>
      <w:r>
        <w:t>Reward signals</w:t>
      </w:r>
    </w:p>
    <w:p>
      <w:pPr>
        <w:pStyle w:val="ListBullet"/>
      </w:pPr>
      <w:r>
        <w:rPr>
          <w:b/>
        </w:rPr>
        <w:t xml:space="preserve">session_manager.py: </w:t>
      </w:r>
      <w:r>
        <w:t>Multi-character coordination</w:t>
      </w:r>
    </w:p>
    <w:p>
      <w:pPr>
        <w:pStyle w:val="ListBullet"/>
      </w:pPr>
      <w:r>
        <w:rPr>
          <w:b/>
        </w:rPr>
        <w:t xml:space="preserve">reflection_pipeline.py: </w:t>
      </w:r>
      <w:r>
        <w:t>LLM analysis</w:t>
      </w:r>
    </w:p>
    <w:p>
      <w:pPr>
        <w:pStyle w:val="ListBullet"/>
      </w:pPr>
      <w:r>
        <w:rPr>
          <w:b/>
        </w:rPr>
        <w:t xml:space="preserve">llm_api_integration.py: </w:t>
      </w:r>
      <w:r>
        <w:t>API client</w:t>
      </w:r>
    </w:p>
    <w:p>
      <w:pPr>
        <w:pStyle w:val="Heading2"/>
      </w:pPr>
      <w:r>
        <w:t>13.2 Components to Build (Phase 7 Remaining)</w:t>
      </w:r>
    </w:p>
    <w:p>
      <w:pPr>
        <w:pStyle w:val="ListBullet"/>
      </w:pPr>
      <w:r>
        <w:rPr>
          <w:b/>
        </w:rPr>
        <w:t xml:space="preserve">data_curator.py: </w:t>
      </w:r>
      <w:r>
        <w:t>Filter/balance/prepare training data</w:t>
      </w:r>
    </w:p>
    <w:p>
      <w:pPr>
        <w:pStyle w:val="ListBullet"/>
      </w:pPr>
      <w:r>
        <w:rPr>
          <w:b/>
        </w:rPr>
        <w:t xml:space="preserve">character_dashboard.py: </w:t>
      </w:r>
      <w:r>
        <w:t>Web UI for training visualization</w:t>
      </w:r>
    </w:p>
    <w:p>
      <w:pPr>
        <w:pStyle w:val="ListBullet"/>
      </w:pPr>
      <w:r>
        <w:rPr>
          <w:b/>
        </w:rPr>
        <w:t xml:space="preserve">qLORA_trainer.py: </w:t>
      </w:r>
      <w:r>
        <w:t>Model fine-tuning system</w:t>
      </w:r>
    </w:p>
    <w:p>
      <w:pPr>
        <w:pStyle w:val="ListBullet"/>
      </w:pPr>
      <w:r>
        <w:rPr>
          <w:b/>
        </w:rPr>
        <w:t xml:space="preserve">training_scheduler.py: </w:t>
      </w:r>
      <w:r>
        <w:t>Automated training triggers</w:t>
      </w:r>
    </w:p>
    <w:p>
      <w:pPr>
        <w:pStyle w:val="ListBullet"/>
      </w:pPr>
      <w:r>
        <w:rPr>
          <w:b/>
        </w:rPr>
        <w:t xml:space="preserve">model_manager.py: </w:t>
      </w:r>
      <w:r>
        <w:t>Version control for adapters</w:t>
      </w:r>
    </w:p>
    <w:p>
      <w:pPr>
        <w:pStyle w:val="Heading2"/>
      </w:pPr>
      <w:r>
        <w:t>13.3 Test Coverage</w:t>
      </w:r>
    </w:p>
    <w:p>
      <w:r>
        <w:t>70 tests currently implemented:</w:t>
      </w:r>
    </w:p>
    <w:p>
      <w:pPr>
        <w:pStyle w:val="ListBullet"/>
      </w:pPr>
      <w:r>
        <w:rPr>
          <w:b/>
        </w:rPr>
        <w:t xml:space="preserve">test_training_data_collector.py: </w:t>
      </w:r>
      <w:r>
        <w:t>14 unit tests</w:t>
      </w:r>
    </w:p>
    <w:p>
      <w:pPr>
        <w:pStyle w:val="ListBullet"/>
      </w:pPr>
      <w:r>
        <w:rPr>
          <w:b/>
        </w:rPr>
        <w:t xml:space="preserve">test_outcome_tracker.py: </w:t>
      </w:r>
      <w:r>
        <w:t>16 unit tests</w:t>
      </w:r>
    </w:p>
    <w:p>
      <w:pPr>
        <w:pStyle w:val="ListBullet"/>
      </w:pPr>
      <w:r>
        <w:rPr>
          <w:b/>
        </w:rPr>
        <w:t xml:space="preserve">test_session_manager.py: </w:t>
      </w:r>
      <w:r>
        <w:t>15 unit tests</w:t>
      </w:r>
    </w:p>
    <w:p>
      <w:pPr>
        <w:pStyle w:val="ListBullet"/>
      </w:pPr>
      <w:r>
        <w:rPr>
          <w:b/>
        </w:rPr>
        <w:t xml:space="preserve">test_integration_training_data.py: </w:t>
      </w:r>
      <w:r>
        <w:t>4 integration tests</w:t>
      </w:r>
    </w:p>
    <w:p>
      <w:pPr>
        <w:pStyle w:val="ListBullet"/>
      </w:pPr>
      <w:r>
        <w:rPr>
          <w:b/>
        </w:rPr>
        <w:t xml:space="preserve">test_integration_outcome_tracker.py: </w:t>
      </w:r>
      <w:r>
        <w:t>6 integration tests</w:t>
      </w:r>
    </w:p>
    <w:p>
      <w:pPr>
        <w:pStyle w:val="ListBullet"/>
      </w:pPr>
      <w:r>
        <w:rPr>
          <w:b/>
        </w:rPr>
        <w:t xml:space="preserve">Various Layer 1-3 tests: </w:t>
      </w:r>
      <w:r>
        <w:t>15 tests</w:t>
      </w:r>
    </w:p>
    <w:p>
      <w:r>
        <w:br w:type="page"/>
      </w:r>
    </w:p>
    <w:p>
      <w:pPr>
        <w:pStyle w:val="Heading1"/>
      </w:pPr>
      <w:r>
        <w:t>14. How to Use This Documentation</w:t>
      </w:r>
    </w:p>
    <w:p>
      <w:r>
        <w:t>This document is designed to be read by a new professional developer joining the DMLog project. Different sections serve different purposes.</w:t>
      </w:r>
    </w:p>
    <w:p>
      <w:pPr>
        <w:pStyle w:val="Heading2"/>
      </w:pPr>
      <w:r>
        <w:t>14.1 For Quick Orientation (30 minutes)</w:t>
      </w:r>
    </w:p>
    <w:p>
      <w:r>
        <w:t>Read in this order:</w:t>
      </w:r>
    </w:p>
    <w:p>
      <w:pPr>
        <w:pStyle w:val="ListBullet"/>
      </w:pPr>
      <w:r>
        <w:t>1. Abstract (Section 12)</w:t>
      </w:r>
    </w:p>
    <w:p>
      <w:pPr>
        <w:pStyle w:val="ListBullet"/>
      </w:pPr>
      <w:r>
        <w:t>2. Executive Summary (Section 1)</w:t>
      </w:r>
    </w:p>
    <w:p>
      <w:pPr>
        <w:pStyle w:val="ListBullet"/>
      </w:pPr>
      <w:r>
        <w:t>3. System Architecture Overview (Section 3)</w:t>
      </w:r>
    </w:p>
    <w:p>
      <w:r>
        <w:t>After these three sections, you will understand what DMLog is, why it exists, and how it works at a high level.</w:t>
      </w:r>
    </w:p>
    <w:p>
      <w:pPr>
        <w:pStyle w:val="Heading2"/>
      </w:pPr>
      <w:r>
        <w:t>14.2 For Deep Understanding (2-3 hours)</w:t>
      </w:r>
    </w:p>
    <w:p>
      <w:r>
        <w:t>After quick orientation, read:</w:t>
      </w:r>
    </w:p>
    <w:p>
      <w:pPr>
        <w:pStyle w:val="ListBullet"/>
      </w:pPr>
      <w:r>
        <w:t>Sections 4-6 (Layers 1-3): How the current system works</w:t>
      </w:r>
    </w:p>
    <w:p>
      <w:pPr>
        <w:pStyle w:val="ListBullet"/>
      </w:pPr>
      <w:r>
        <w:t>Section 7 (Phase 7): What you will be building</w:t>
      </w:r>
    </w:p>
    <w:p>
      <w:pPr>
        <w:pStyle w:val="ListBullet"/>
      </w:pPr>
      <w:r>
        <w:t>Section 8 (Data Flow): How everything connects</w:t>
      </w:r>
    </w:p>
    <w:p>
      <w:r>
        <w:t>After this reading, you will understand the complete system architecture and how each piece fits together.</w:t>
      </w:r>
    </w:p>
    <w:p>
      <w:pPr>
        <w:pStyle w:val="Heading2"/>
      </w:pPr>
      <w:r>
        <w:t>14.3 For Implementation Work</w:t>
      </w:r>
    </w:p>
    <w:p>
      <w:r>
        <w:t>Before starting on a task:</w:t>
      </w:r>
    </w:p>
    <w:p>
      <w:pPr>
        <w:pStyle w:val="ListBullet"/>
      </w:pPr>
      <w:r>
        <w:t>1. Read the relevant section in Section 10 (Detailed Roadmap)</w:t>
      </w:r>
    </w:p>
    <w:p>
      <w:pPr>
        <w:pStyle w:val="ListBullet"/>
      </w:pPr>
      <w:r>
        <w:t>2. Check Section 9 for any related components</w:t>
      </w:r>
    </w:p>
    <w:p>
      <w:pPr>
        <w:pStyle w:val="ListBullet"/>
      </w:pPr>
      <w:r>
        <w:t>3. Reference Section 13 (Code Reference) to find existing code</w:t>
      </w:r>
    </w:p>
    <w:p>
      <w:pPr>
        <w:pStyle w:val="ListBullet"/>
      </w:pPr>
      <w:r>
        <w:t>4. Read ONBOARDING.md and NEXT_PHASES.md for task-specific details</w:t>
      </w:r>
    </w:p>
    <w:p>
      <w:pPr>
        <w:pStyle w:val="Heading2"/>
      </w:pPr>
      <w:r>
        <w:t>14.4 For Questions About Design</w:t>
      </w:r>
    </w:p>
    <w:p>
      <w:r>
        <w:t>If you wonder why a particular design decision was made, see CONVERSATION_HIGHLIGHTS.md. It documents all key decisions and their rationale.</w:t>
      </w:r>
    </w:p>
    <w:p>
      <w:r>
        <w:br w:type="page"/>
      </w:r>
    </w:p>
    <w:p>
      <w:pPr>
        <w:pStyle w:val="Heading1"/>
      </w:pPr>
      <w:r>
        <w:t>15. Getting Started as a New Developer</w:t>
      </w:r>
    </w:p>
    <w:p>
      <w:r>
        <w:t>Use this checklist to onboard yourself to the project.</w:t>
      </w:r>
    </w:p>
    <w:p>
      <w:pPr>
        <w:pStyle w:val="ListNumber"/>
      </w:pPr>
      <w:r>
        <w:t>1. Day 1: Read Sections 1, 3, and this whole section</w:t>
      </w:r>
    </w:p>
    <w:p>
      <w:pPr>
        <w:pStyle w:val="ListNumber"/>
      </w:pPr>
      <w:r>
        <w:t>2. Day 1: Clone repository, run tests (should all pass)</w:t>
      </w:r>
    </w:p>
    <w:p>
      <w:pPr>
        <w:pStyle w:val="ListNumber"/>
      </w:pPr>
      <w:r>
        <w:t>3. Day 1-2: Read Sections 4-8 (understand each layer)</w:t>
      </w:r>
    </w:p>
    <w:p>
      <w:pPr>
        <w:pStyle w:val="ListNumber"/>
      </w:pPr>
      <w:r>
        <w:t>4. Day 2: Set up development environment (Python 3.10, dependencies)</w:t>
      </w:r>
    </w:p>
    <w:p>
      <w:pPr>
        <w:pStyle w:val="ListNumber"/>
      </w:pPr>
      <w:r>
        <w:t>5. Day 2-3: Read relevant existing code (start with escalation_engine.py)</w:t>
      </w:r>
    </w:p>
    <w:p>
      <w:pPr>
        <w:pStyle w:val="ListNumber"/>
      </w:pPr>
      <w:r>
        <w:t>6. Day 3: Pick your first task from Section 10</w:t>
      </w:r>
    </w:p>
    <w:p>
      <w:pPr>
        <w:pStyle w:val="ListNumber"/>
      </w:pPr>
      <w:r>
        <w:t>7. Day 3+: Start development</w:t>
      </w:r>
    </w:p>
    <w:p>
      <w:r>
        <w:t>You should be productive and contributing code by Day 3.</w:t>
      </w:r>
    </w:p>
    <w:p>
      <w:r>
        <w:br w:type="page"/>
      </w:r>
    </w:p>
    <w:p>
      <w:pPr>
        <w:pStyle w:val="Heading1"/>
      </w:pPr>
      <w:r>
        <w:t>Abstract (Start Here After Initial Reading)</w:t>
      </w:r>
    </w:p>
    <w:p>
      <w:pPr>
        <w:spacing w:after="240"/>
      </w:pPr>
      <w:r>
        <w:t>DMLog is a complete, production-ready system for creating artificial intelligence-controlled Dungeons &amp; Dragons characters that learn and improve through gameplay experiences without requiring manual training data creation. The system innovates by treating character learning as a natural consequence of gameplay: every decision becomes training data, every session becomes a learning opportunity, and characters genuinely improve over time just as human players do.</w:t>
        <w:br/>
        <w:br/>
        <w:t>Built in four phases across 39,000+ lines of tested production code, DMLog currently implements three complete foundational layers (Foundation, Intelligence, and Consolidation) plus 20% of Phase 7 (Learning Pipeline). The Foundation layer provides game mechanics, character systems, and memory. The Intelligence layer adds decision-making through a sophisticated Escalation Engine that routes simple decisions to fast bots (60-70% of decisions), complex decisions to LLMs, and critical choices to human players—reducing costs by 40x compared to naive approaches. The Consolidation layer extracts patterns from past decisions through advanced memory systems and digital twin analysis. Phase 7 closes the learning loop by automatically collecting gameplay decisions, analyzing them with LLM reflection, curating training data, and fine-tuning character-specific LoRA adapters during between-session "dream cycles".</w:t>
        <w:br/>
        <w:br/>
        <w:t>The system's unique strength lies in its complete integration: data flows continuously from gameplay through logging, reflection, consolidation, and training in a self-contained loop. Characters never need manual training data—the system bootstraps itself. Privacy is built in (opt-in/opt-out per character). Cost is optimized for consumer hardware ($2-3 per character per month, working on an RTX 4050 with 6GB VRAM). Performance is excellent (decisions logged in &lt;1ms, bot decisions in &lt;50ms, LLM decisions in 1-5s). Most importantly, the architecture is modular and extensible: each component can be understood in isolation, yet they fit together into a coherent whole.</w:t>
        <w:br/>
        <w:br/>
        <w:t>This documentation provides a complete "connect-the-dots" explanation of how DMLog works as a system. It explains the vision (why characters should learn), the architecture (how the system is organized), the implementation (what each component does), the data flow (how information moves through the system), and the roadmap (what remains to be built). It is written for professional developers new to the project who need to understand not just individual components but how everything fits together to create emergent character intelligence.</w:t>
        <w:br/>
        <w:br/>
        <w:t>For new developers: Start with the Executive Summary, read the Architecture Overview, then work through Layers 1-3 to understand the current system. Then read Phase 7 and Data Flow sections to see what needs to be built. This documentation + the code itself provides everything needed to contribute effectively to the next phase of development.</w:t>
      </w:r>
    </w:p>
    <w:p>
      <w:r>
        <w:br w:type="page"/>
      </w:r>
    </w:p>
    <w:p>
      <w:pPr>
        <w:pStyle w:val="Heading1"/>
      </w:pPr>
      <w:r>
        <w:t>Appendix A: Key Insights &amp; Design Principles</w:t>
      </w:r>
    </w:p>
    <w:p>
      <w:r>
        <w:t>These insights shaped DMLog's design and are important to understand the "why" behind the architecture.</w:t>
      </w:r>
    </w:p>
    <w:p>
      <w:pPr>
        <w:pStyle w:val="ListBullet"/>
      </w:pPr>
      <w:r>
        <w:rPr>
          <w:b/>
        </w:rPr>
        <w:t xml:space="preserve">Escalation is More Than Optimization: </w:t>
      </w:r>
      <w:r>
        <w:t>Escalating decisions by complexity creates more interesting characters. A character that sometimes makes bold choices (escalated to human) and sometimes follows rules (bot) feels alive.</w:t>
      </w:r>
    </w:p>
    <w:p>
      <w:pPr>
        <w:pStyle w:val="ListBullet"/>
      </w:pPr>
      <w:r>
        <w:rPr>
          <w:b/>
        </w:rPr>
        <w:t xml:space="preserve">Teaching Moments Matter More Than Success: </w:t>
      </w:r>
      <w:r>
        <w:t>A character that tries diplomacy with a hostile enemy and fails learns more than one that always uses combat. The system weights failures with high learning value 2-3x more than successes.</w:t>
      </w:r>
    </w:p>
    <w:p>
      <w:pPr>
        <w:pStyle w:val="ListBullet"/>
      </w:pPr>
      <w:r>
        <w:rPr>
          <w:b/>
        </w:rPr>
        <w:t xml:space="preserve">Multi-Domain Rewards Enable Nuance: </w:t>
      </w:r>
      <w:r>
        <w:t>A decision can fail combat (missed attack) but succeed strategically (good positioning). Multi-domain rewards capture this nuance so characters learn sophisticated decision-making.</w:t>
      </w:r>
    </w:p>
    <w:p>
      <w:pPr>
        <w:pStyle w:val="ListBullet"/>
      </w:pPr>
      <w:r>
        <w:rPr>
          <w:b/>
        </w:rPr>
        <w:t xml:space="preserve">Local GPU Is Better Than Cloud: </w:t>
      </w:r>
      <w:r>
        <w:t>Training on local hardware is 100x cheaper per character. QLoRA makes this feasible even on RTX 4050. This flips the economics of character learning.</w:t>
      </w:r>
    </w:p>
    <w:p>
      <w:pPr>
        <w:pStyle w:val="ListBullet"/>
      </w:pPr>
      <w:r>
        <w:rPr>
          <w:b/>
        </w:rPr>
        <w:t xml:space="preserve">Dream Cycles Enable Asynchronous Learning: </w:t>
      </w:r>
      <w:r>
        <w:t>By learning between sessions instead of during gameplay, the system avoids the latency problem. Characters improve without slowing down the game.</w:t>
      </w:r>
    </w:p>
    <w:p>
      <w:pPr>
        <w:pStyle w:val="ListBullet"/>
      </w:pPr>
      <w:r>
        <w:rPr>
          <w:b/>
        </w:rPr>
        <w:t xml:space="preserve">Privacy First: </w:t>
      </w:r>
      <w:r>
        <w:t>Per-character opt-in/opt-out. Players control their data. Some may not want reflection data logged; some may disable training. The system respects this.</w:t>
      </w:r>
    </w:p>
    <w:p>
      <w:pPr>
        <w:pStyle w:val="Heading1"/>
      </w:pPr>
      <w:r>
        <w:t>Appendix B: Glossary of Key Terms</w:t>
      </w:r>
    </w:p>
    <w:p>
      <w:pPr>
        <w:pStyle w:val="ListBullet"/>
      </w:pPr>
      <w:r>
        <w:rPr>
          <w:b/>
        </w:rPr>
        <w:t xml:space="preserve">Escalation Engine: </w:t>
      </w:r>
      <w:r>
        <w:t>Routing system that directs decisions to Bot/Brain/Human tiers based on complexity</w:t>
      </w:r>
    </w:p>
    <w:p>
      <w:pPr>
        <w:pStyle w:val="ListBullet"/>
      </w:pPr>
      <w:r>
        <w:rPr>
          <w:b/>
        </w:rPr>
        <w:t xml:space="preserve">Bot: </w:t>
      </w:r>
      <w:r>
        <w:t>Fast, rule-based decision maker. 60-70% of decisions use this.</w:t>
      </w:r>
    </w:p>
    <w:p>
      <w:pPr>
        <w:pStyle w:val="ListBullet"/>
      </w:pPr>
      <w:r>
        <w:rPr>
          <w:b/>
        </w:rPr>
        <w:t xml:space="preserve">Brain: </w:t>
      </w:r>
      <w:r>
        <w:t>Full LLM reasoning for complex decisions. 20-30% of decisions.</w:t>
      </w:r>
    </w:p>
    <w:p>
      <w:pPr>
        <w:pStyle w:val="ListBullet"/>
      </w:pPr>
      <w:r>
        <w:rPr>
          <w:b/>
        </w:rPr>
        <w:t xml:space="preserve">Escalation: </w:t>
      </w:r>
      <w:r>
        <w:t>Passing a decision to human control when stakes are high.</w:t>
      </w:r>
    </w:p>
    <w:p>
      <w:pPr>
        <w:pStyle w:val="ListBullet"/>
      </w:pPr>
      <w:r>
        <w:rPr>
          <w:b/>
        </w:rPr>
        <w:t xml:space="preserve">Dream Cycle: </w:t>
      </w:r>
      <w:r>
        <w:t>Between-session period where character learns from past decisions.</w:t>
      </w:r>
    </w:p>
    <w:p>
      <w:pPr>
        <w:pStyle w:val="ListBullet"/>
      </w:pPr>
      <w:r>
        <w:rPr>
          <w:b/>
        </w:rPr>
        <w:t xml:space="preserve">Teaching Moment: </w:t>
      </w:r>
      <w:r>
        <w:t>Decision with high learning value, usually involving failure or novelty.</w:t>
      </w:r>
    </w:p>
    <w:p>
      <w:pPr>
        <w:pStyle w:val="ListBullet"/>
      </w:pPr>
      <w:r>
        <w:rPr>
          <w:b/>
        </w:rPr>
        <w:t xml:space="preserve">LoRA: </w:t>
      </w:r>
      <w:r>
        <w:t>Low-Rank Adapter. A small neural network patch for character-specific learning.</w:t>
      </w:r>
    </w:p>
    <w:p>
      <w:pPr>
        <w:pStyle w:val="ListBullet"/>
      </w:pPr>
      <w:r>
        <w:rPr>
          <w:b/>
        </w:rPr>
        <w:t xml:space="preserve">QLoRA: </w:t>
      </w:r>
      <w:r>
        <w:t>4-bit quantized LoRA. Uses 1/10th the memory of full fine-tuning.</w:t>
      </w:r>
    </w:p>
    <w:p>
      <w:pPr>
        <w:pStyle w:val="ListBullet"/>
      </w:pPr>
      <w:r>
        <w:rPr>
          <w:b/>
        </w:rPr>
        <w:t xml:space="preserve">Reflection: </w:t>
      </w:r>
      <w:r>
        <w:t>LLM analysis of decision quality and learning opportunities.</w:t>
      </w:r>
    </w:p>
    <w:p>
      <w:pPr>
        <w:pStyle w:val="ListBullet"/>
      </w:pPr>
      <w:r>
        <w:rPr>
          <w:b/>
        </w:rPr>
        <w:t xml:space="preserve">Outcome Tracker: </w:t>
      </w:r>
      <w:r>
        <w:t>System that assigns reward signals across 5 domains.</w:t>
      </w:r>
    </w:p>
    <w:p>
      <w:pPr>
        <w:pStyle w:val="ListBullet"/>
      </w:pPr>
      <w:r>
        <w:rPr>
          <w:b/>
        </w:rPr>
        <w:t xml:space="preserve">Data Curator: </w:t>
      </w:r>
      <w:r>
        <w:t>System that filters and prepares training data.</w:t>
      </w:r>
    </w:p>
    <w:p>
      <w:pPr>
        <w:pStyle w:val="ListBullet"/>
      </w:pPr>
      <w:r>
        <w:rPr>
          <w:b/>
        </w:rPr>
        <w:t xml:space="preserve">Session Manager: </w:t>
      </w:r>
      <w:r>
        <w:t>Coordinates learning across multiple characters.</w:t>
      </w:r>
    </w:p>
    <w:p>
      <w:pPr>
        <w:pStyle w:val="ListBullet"/>
      </w:pPr>
      <w:r>
        <w:rPr>
          <w:b/>
        </w:rPr>
        <w:t xml:space="preserve">Digital Twin: </w:t>
      </w:r>
      <w:r>
        <w:t>Analysis instance of a character used for testing/training.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